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ED4354" w14:textId="77777777" w:rsidR="00B9247F" w:rsidRPr="006F6262" w:rsidRDefault="00B9247F"/>
    <w:p w14:paraId="043CBE98" w14:textId="77777777" w:rsidR="00B9247F" w:rsidRPr="006F6262" w:rsidRDefault="00B9247F"/>
    <w:p w14:paraId="29686EDD" w14:textId="77777777" w:rsidR="00B9247F" w:rsidRPr="006F6262" w:rsidRDefault="00B9247F"/>
    <w:p w14:paraId="2671DD1E" w14:textId="77777777" w:rsidR="00B9247F" w:rsidRPr="006F6262" w:rsidRDefault="004E208F">
      <w:pPr>
        <w:jc w:val="center"/>
      </w:pPr>
      <w:r w:rsidRPr="006F6262">
        <w:rPr>
          <w:noProof/>
        </w:rPr>
        <w:drawing>
          <wp:inline distT="0" distB="0" distL="0" distR="0" wp14:anchorId="0A8ABE90" wp14:editId="07BD5CDA">
            <wp:extent cx="1737360" cy="17373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lisa Logo.png"/>
                    <pic:cNvPicPr/>
                  </pic:nvPicPr>
                  <pic:blipFill>
                    <a:blip r:embed="rId8"/>
                    <a:stretch>
                      <a:fillRect/>
                    </a:stretch>
                  </pic:blipFill>
                  <pic:spPr>
                    <a:xfrm>
                      <a:off x="0" y="0"/>
                      <a:ext cx="1737360" cy="1737360"/>
                    </a:xfrm>
                    <a:prstGeom prst="rect">
                      <a:avLst/>
                    </a:prstGeom>
                  </pic:spPr>
                </pic:pic>
              </a:graphicData>
            </a:graphic>
          </wp:inline>
        </w:drawing>
      </w:r>
    </w:p>
    <w:p w14:paraId="5AC50D58" w14:textId="77777777" w:rsidR="006F6262" w:rsidRPr="006F6262" w:rsidRDefault="006F6262">
      <w:pPr>
        <w:jc w:val="center"/>
      </w:pPr>
    </w:p>
    <w:p w14:paraId="793C90A7" w14:textId="77777777" w:rsidR="00B9247F" w:rsidRPr="006F6262" w:rsidRDefault="004E208F">
      <w:pPr>
        <w:jc w:val="center"/>
        <w:rPr>
          <w:b/>
          <w:color w:val="1F3B57"/>
          <w:sz w:val="20"/>
        </w:rPr>
      </w:pPr>
      <w:r w:rsidRPr="006F6262">
        <w:rPr>
          <w:b/>
          <w:color w:val="1F3B57"/>
          <w:sz w:val="20"/>
        </w:rPr>
        <w:t>OPENBOOK · INTEGRATIONSSEMINAR</w:t>
      </w:r>
    </w:p>
    <w:p w14:paraId="4358FEDB" w14:textId="77777777" w:rsidR="006F6262" w:rsidRPr="006F6262" w:rsidRDefault="006F6262">
      <w:pPr>
        <w:jc w:val="center"/>
      </w:pPr>
    </w:p>
    <w:p w14:paraId="23863ED2" w14:textId="77777777" w:rsidR="00B9247F" w:rsidRPr="006F6262" w:rsidRDefault="004E208F">
      <w:pPr>
        <w:jc w:val="center"/>
        <w:rPr>
          <w:b/>
          <w:color w:val="1F3B57"/>
          <w:sz w:val="68"/>
        </w:rPr>
      </w:pPr>
      <w:r w:rsidRPr="006F6262">
        <w:rPr>
          <w:b/>
          <w:color w:val="1F3B57"/>
          <w:sz w:val="68"/>
        </w:rPr>
        <w:t>ELISA</w:t>
      </w:r>
    </w:p>
    <w:p w14:paraId="40C6A472" w14:textId="77777777" w:rsidR="006F6262" w:rsidRPr="006F6262" w:rsidRDefault="006F6262">
      <w:pPr>
        <w:jc w:val="center"/>
      </w:pPr>
    </w:p>
    <w:p w14:paraId="7024C458" w14:textId="77777777" w:rsidR="00B9247F" w:rsidRPr="006F6262" w:rsidRDefault="004E208F">
      <w:pPr>
        <w:jc w:val="center"/>
      </w:pPr>
      <w:r w:rsidRPr="006F6262">
        <w:rPr>
          <w:color w:val="5B6674"/>
          <w:sz w:val="26"/>
        </w:rPr>
        <w:t>Technische Übergabe- und Abschlussdokumentation für die nächste Projektgruppe</w:t>
      </w:r>
    </w:p>
    <w:p w14:paraId="4D8D5DCD" w14:textId="77777777" w:rsidR="00B9247F" w:rsidRPr="006F6262" w:rsidRDefault="004E208F">
      <w:pPr>
        <w:jc w:val="center"/>
      </w:pPr>
      <w:r w:rsidRPr="006F6262">
        <w:rPr>
          <w:color w:val="5B6674"/>
        </w:rPr>
        <w:t>Stand: 04.07.2026</w:t>
      </w:r>
    </w:p>
    <w:p w14:paraId="435468CD" w14:textId="77777777" w:rsidR="00B9247F" w:rsidRPr="006F6262" w:rsidRDefault="004E208F">
      <w:r w:rsidRPr="006F6262">
        <w:br w:type="page"/>
      </w:r>
    </w:p>
    <w:sdt>
      <w:sdtPr>
        <w:rPr>
          <w:rFonts w:ascii="Calibri" w:eastAsiaTheme="minorEastAsia" w:hAnsi="Calibri" w:cstheme="minorBidi"/>
          <w:b w:val="0"/>
          <w:bCs w:val="0"/>
          <w:color w:val="auto"/>
          <w:sz w:val="22"/>
          <w:szCs w:val="22"/>
        </w:rPr>
        <w:id w:val="-1030723425"/>
        <w:docPartObj>
          <w:docPartGallery w:val="Table of Contents"/>
          <w:docPartUnique/>
        </w:docPartObj>
      </w:sdtPr>
      <w:sdtContent>
        <w:p w14:paraId="37C3B0AA" w14:textId="6FA1431E" w:rsidR="006F6262" w:rsidRPr="006F6262" w:rsidRDefault="006F6262">
          <w:pPr>
            <w:pStyle w:val="Inhaltsverzeichnisberschrift"/>
          </w:pPr>
          <w:r w:rsidRPr="006F6262">
            <w:t>Inhalt</w:t>
          </w:r>
        </w:p>
        <w:p w14:paraId="07A8E95C" w14:textId="5CFDF1B8" w:rsidR="00822FD1" w:rsidRDefault="006F6262">
          <w:pPr>
            <w:pStyle w:val="Verzeichnis1"/>
            <w:tabs>
              <w:tab w:val="right" w:leader="dot" w:pos="9402"/>
            </w:tabs>
            <w:rPr>
              <w:rFonts w:asciiTheme="minorHAnsi" w:hAnsiTheme="minorHAnsi"/>
              <w:noProof/>
              <w:kern w:val="2"/>
              <w:sz w:val="24"/>
              <w:szCs w:val="24"/>
              <w:lang w:eastAsia="de-DE"/>
              <w14:ligatures w14:val="standardContextual"/>
            </w:rPr>
          </w:pPr>
          <w:r w:rsidRPr="006F6262">
            <w:fldChar w:fldCharType="begin"/>
          </w:r>
          <w:r w:rsidRPr="006F6262">
            <w:instrText xml:space="preserve"> TOC \o "1-3" \h \z \u </w:instrText>
          </w:r>
          <w:r w:rsidRPr="006F6262">
            <w:fldChar w:fldCharType="separate"/>
          </w:r>
          <w:hyperlink w:anchor="_Toc234164699" w:history="1">
            <w:r w:rsidR="00822FD1" w:rsidRPr="008124CF">
              <w:rPr>
                <w:rStyle w:val="Hyperlink"/>
                <w:noProof/>
              </w:rPr>
              <w:t>Zweck dieses Dokuments</w:t>
            </w:r>
            <w:r w:rsidR="00822FD1">
              <w:rPr>
                <w:noProof/>
                <w:webHidden/>
              </w:rPr>
              <w:tab/>
            </w:r>
            <w:r w:rsidR="00822FD1">
              <w:rPr>
                <w:noProof/>
                <w:webHidden/>
              </w:rPr>
              <w:fldChar w:fldCharType="begin"/>
            </w:r>
            <w:r w:rsidR="00822FD1">
              <w:rPr>
                <w:noProof/>
                <w:webHidden/>
              </w:rPr>
              <w:instrText xml:space="preserve"> PAGEREF _Toc234164699 \h </w:instrText>
            </w:r>
            <w:r w:rsidR="00822FD1">
              <w:rPr>
                <w:noProof/>
                <w:webHidden/>
              </w:rPr>
            </w:r>
            <w:r w:rsidR="00822FD1">
              <w:rPr>
                <w:noProof/>
                <w:webHidden/>
              </w:rPr>
              <w:fldChar w:fldCharType="separate"/>
            </w:r>
            <w:r w:rsidR="00822FD1">
              <w:rPr>
                <w:noProof/>
                <w:webHidden/>
              </w:rPr>
              <w:t>3</w:t>
            </w:r>
            <w:r w:rsidR="00822FD1">
              <w:rPr>
                <w:noProof/>
                <w:webHidden/>
              </w:rPr>
              <w:fldChar w:fldCharType="end"/>
            </w:r>
          </w:hyperlink>
        </w:p>
        <w:p w14:paraId="760D1A41" w14:textId="499FF88B" w:rsidR="00822FD1" w:rsidRDefault="00822FD1">
          <w:pPr>
            <w:pStyle w:val="Verzeichnis1"/>
            <w:tabs>
              <w:tab w:val="right" w:leader="dot" w:pos="9402"/>
            </w:tabs>
            <w:rPr>
              <w:rFonts w:asciiTheme="minorHAnsi" w:hAnsiTheme="minorHAnsi"/>
              <w:noProof/>
              <w:kern w:val="2"/>
              <w:sz w:val="24"/>
              <w:szCs w:val="24"/>
              <w:lang w:eastAsia="de-DE"/>
              <w14:ligatures w14:val="standardContextual"/>
            </w:rPr>
          </w:pPr>
          <w:hyperlink w:anchor="_Toc234164700" w:history="1">
            <w:r w:rsidRPr="008124CF">
              <w:rPr>
                <w:rStyle w:val="Hyperlink"/>
                <w:noProof/>
              </w:rPr>
              <w:t>Gesamtzustand</w:t>
            </w:r>
            <w:r>
              <w:rPr>
                <w:noProof/>
                <w:webHidden/>
              </w:rPr>
              <w:tab/>
            </w:r>
            <w:r>
              <w:rPr>
                <w:noProof/>
                <w:webHidden/>
              </w:rPr>
              <w:fldChar w:fldCharType="begin"/>
            </w:r>
            <w:r>
              <w:rPr>
                <w:noProof/>
                <w:webHidden/>
              </w:rPr>
              <w:instrText xml:space="preserve"> PAGEREF _Toc234164700 \h </w:instrText>
            </w:r>
            <w:r>
              <w:rPr>
                <w:noProof/>
                <w:webHidden/>
              </w:rPr>
            </w:r>
            <w:r>
              <w:rPr>
                <w:noProof/>
                <w:webHidden/>
              </w:rPr>
              <w:fldChar w:fldCharType="separate"/>
            </w:r>
            <w:r>
              <w:rPr>
                <w:noProof/>
                <w:webHidden/>
              </w:rPr>
              <w:t>3</w:t>
            </w:r>
            <w:r>
              <w:rPr>
                <w:noProof/>
                <w:webHidden/>
              </w:rPr>
              <w:fldChar w:fldCharType="end"/>
            </w:r>
          </w:hyperlink>
        </w:p>
        <w:p w14:paraId="6FB5136A" w14:textId="66EA0244" w:rsidR="00822FD1" w:rsidRDefault="00822FD1">
          <w:pPr>
            <w:pStyle w:val="Verzeichnis2"/>
            <w:tabs>
              <w:tab w:val="right" w:leader="dot" w:pos="9402"/>
            </w:tabs>
            <w:rPr>
              <w:rFonts w:asciiTheme="minorHAnsi" w:hAnsiTheme="minorHAnsi"/>
              <w:noProof/>
              <w:kern w:val="2"/>
              <w:sz w:val="24"/>
              <w:szCs w:val="24"/>
              <w:lang w:eastAsia="de-DE"/>
              <w14:ligatures w14:val="standardContextual"/>
            </w:rPr>
          </w:pPr>
          <w:hyperlink w:anchor="_Toc234164701" w:history="1">
            <w:r w:rsidRPr="008124CF">
              <w:rPr>
                <w:rStyle w:val="Hyperlink"/>
                <w:noProof/>
              </w:rPr>
              <w:t>Kursmaterial-Synchronisation und Chat-Anfragefluss</w:t>
            </w:r>
            <w:r>
              <w:rPr>
                <w:noProof/>
                <w:webHidden/>
              </w:rPr>
              <w:tab/>
            </w:r>
            <w:r>
              <w:rPr>
                <w:noProof/>
                <w:webHidden/>
              </w:rPr>
              <w:fldChar w:fldCharType="begin"/>
            </w:r>
            <w:r>
              <w:rPr>
                <w:noProof/>
                <w:webHidden/>
              </w:rPr>
              <w:instrText xml:space="preserve"> PAGEREF _Toc234164701 \h </w:instrText>
            </w:r>
            <w:r>
              <w:rPr>
                <w:noProof/>
                <w:webHidden/>
              </w:rPr>
            </w:r>
            <w:r>
              <w:rPr>
                <w:noProof/>
                <w:webHidden/>
              </w:rPr>
              <w:fldChar w:fldCharType="separate"/>
            </w:r>
            <w:r>
              <w:rPr>
                <w:noProof/>
                <w:webHidden/>
              </w:rPr>
              <w:t>4</w:t>
            </w:r>
            <w:r>
              <w:rPr>
                <w:noProof/>
                <w:webHidden/>
              </w:rPr>
              <w:fldChar w:fldCharType="end"/>
            </w:r>
          </w:hyperlink>
        </w:p>
        <w:p w14:paraId="10B6C79E" w14:textId="6FC9DC4B" w:rsidR="00822FD1" w:rsidRDefault="00822FD1">
          <w:pPr>
            <w:pStyle w:val="Verzeichnis2"/>
            <w:tabs>
              <w:tab w:val="right" w:leader="dot" w:pos="9402"/>
            </w:tabs>
            <w:rPr>
              <w:rFonts w:asciiTheme="minorHAnsi" w:hAnsiTheme="minorHAnsi"/>
              <w:noProof/>
              <w:kern w:val="2"/>
              <w:sz w:val="24"/>
              <w:szCs w:val="24"/>
              <w:lang w:eastAsia="de-DE"/>
              <w14:ligatures w14:val="standardContextual"/>
            </w:rPr>
          </w:pPr>
          <w:hyperlink w:anchor="_Toc234164702" w:history="1">
            <w:r w:rsidRPr="008124CF">
              <w:rPr>
                <w:rStyle w:val="Hyperlink"/>
                <w:noProof/>
              </w:rPr>
              <w:t>Zentrale Rolle des Orchestrators</w:t>
            </w:r>
            <w:r>
              <w:rPr>
                <w:noProof/>
                <w:webHidden/>
              </w:rPr>
              <w:tab/>
            </w:r>
            <w:r>
              <w:rPr>
                <w:noProof/>
                <w:webHidden/>
              </w:rPr>
              <w:fldChar w:fldCharType="begin"/>
            </w:r>
            <w:r>
              <w:rPr>
                <w:noProof/>
                <w:webHidden/>
              </w:rPr>
              <w:instrText xml:space="preserve"> PAGEREF _Toc234164702 \h </w:instrText>
            </w:r>
            <w:r>
              <w:rPr>
                <w:noProof/>
                <w:webHidden/>
              </w:rPr>
            </w:r>
            <w:r>
              <w:rPr>
                <w:noProof/>
                <w:webHidden/>
              </w:rPr>
              <w:fldChar w:fldCharType="separate"/>
            </w:r>
            <w:r>
              <w:rPr>
                <w:noProof/>
                <w:webHidden/>
              </w:rPr>
              <w:t>4</w:t>
            </w:r>
            <w:r>
              <w:rPr>
                <w:noProof/>
                <w:webHidden/>
              </w:rPr>
              <w:fldChar w:fldCharType="end"/>
            </w:r>
          </w:hyperlink>
        </w:p>
        <w:p w14:paraId="4F14A07C" w14:textId="78240927" w:rsidR="00822FD1" w:rsidRDefault="00822FD1">
          <w:pPr>
            <w:pStyle w:val="Verzeichnis1"/>
            <w:tabs>
              <w:tab w:val="right" w:leader="dot" w:pos="9402"/>
            </w:tabs>
            <w:rPr>
              <w:rFonts w:asciiTheme="minorHAnsi" w:hAnsiTheme="minorHAnsi"/>
              <w:noProof/>
              <w:kern w:val="2"/>
              <w:sz w:val="24"/>
              <w:szCs w:val="24"/>
              <w:lang w:eastAsia="de-DE"/>
              <w14:ligatures w14:val="standardContextual"/>
            </w:rPr>
          </w:pPr>
          <w:hyperlink w:anchor="_Toc234164703" w:history="1">
            <w:r w:rsidRPr="008124CF">
              <w:rPr>
                <w:rStyle w:val="Hyperlink"/>
                <w:noProof/>
              </w:rPr>
              <w:t>Technischer Gesamtaufbau</w:t>
            </w:r>
            <w:r>
              <w:rPr>
                <w:noProof/>
                <w:webHidden/>
              </w:rPr>
              <w:tab/>
            </w:r>
            <w:r>
              <w:rPr>
                <w:noProof/>
                <w:webHidden/>
              </w:rPr>
              <w:fldChar w:fldCharType="begin"/>
            </w:r>
            <w:r>
              <w:rPr>
                <w:noProof/>
                <w:webHidden/>
              </w:rPr>
              <w:instrText xml:space="preserve"> PAGEREF _Toc234164703 \h </w:instrText>
            </w:r>
            <w:r>
              <w:rPr>
                <w:noProof/>
                <w:webHidden/>
              </w:rPr>
            </w:r>
            <w:r>
              <w:rPr>
                <w:noProof/>
                <w:webHidden/>
              </w:rPr>
              <w:fldChar w:fldCharType="separate"/>
            </w:r>
            <w:r>
              <w:rPr>
                <w:noProof/>
                <w:webHidden/>
              </w:rPr>
              <w:t>5</w:t>
            </w:r>
            <w:r>
              <w:rPr>
                <w:noProof/>
                <w:webHidden/>
              </w:rPr>
              <w:fldChar w:fldCharType="end"/>
            </w:r>
          </w:hyperlink>
        </w:p>
        <w:p w14:paraId="655D95B4" w14:textId="5FA95D39" w:rsidR="00822FD1" w:rsidRDefault="00822FD1">
          <w:pPr>
            <w:pStyle w:val="Verzeichnis1"/>
            <w:tabs>
              <w:tab w:val="right" w:leader="dot" w:pos="9402"/>
            </w:tabs>
            <w:rPr>
              <w:rFonts w:asciiTheme="minorHAnsi" w:hAnsiTheme="minorHAnsi"/>
              <w:noProof/>
              <w:kern w:val="2"/>
              <w:sz w:val="24"/>
              <w:szCs w:val="24"/>
              <w:lang w:eastAsia="de-DE"/>
              <w14:ligatures w14:val="standardContextual"/>
            </w:rPr>
          </w:pPr>
          <w:hyperlink w:anchor="_Toc234164704" w:history="1">
            <w:r w:rsidRPr="008124CF">
              <w:rPr>
                <w:rStyle w:val="Hyperlink"/>
                <w:noProof/>
              </w:rPr>
              <w:t>Assistant, RAG und Orchestrator</w:t>
            </w:r>
            <w:r>
              <w:rPr>
                <w:noProof/>
                <w:webHidden/>
              </w:rPr>
              <w:tab/>
            </w:r>
            <w:r>
              <w:rPr>
                <w:noProof/>
                <w:webHidden/>
              </w:rPr>
              <w:fldChar w:fldCharType="begin"/>
            </w:r>
            <w:r>
              <w:rPr>
                <w:noProof/>
                <w:webHidden/>
              </w:rPr>
              <w:instrText xml:space="preserve"> PAGEREF _Toc234164704 \h </w:instrText>
            </w:r>
            <w:r>
              <w:rPr>
                <w:noProof/>
                <w:webHidden/>
              </w:rPr>
            </w:r>
            <w:r>
              <w:rPr>
                <w:noProof/>
                <w:webHidden/>
              </w:rPr>
              <w:fldChar w:fldCharType="separate"/>
            </w:r>
            <w:r>
              <w:rPr>
                <w:noProof/>
                <w:webHidden/>
              </w:rPr>
              <w:t>6</w:t>
            </w:r>
            <w:r>
              <w:rPr>
                <w:noProof/>
                <w:webHidden/>
              </w:rPr>
              <w:fldChar w:fldCharType="end"/>
            </w:r>
          </w:hyperlink>
        </w:p>
        <w:p w14:paraId="5245005E" w14:textId="2C220ED4" w:rsidR="00822FD1" w:rsidRDefault="00822FD1">
          <w:pPr>
            <w:pStyle w:val="Verzeichnis1"/>
            <w:tabs>
              <w:tab w:val="right" w:leader="dot" w:pos="9402"/>
            </w:tabs>
            <w:rPr>
              <w:rFonts w:asciiTheme="minorHAnsi" w:hAnsiTheme="minorHAnsi"/>
              <w:noProof/>
              <w:kern w:val="2"/>
              <w:sz w:val="24"/>
              <w:szCs w:val="24"/>
              <w:lang w:eastAsia="de-DE"/>
              <w14:ligatures w14:val="standardContextual"/>
            </w:rPr>
          </w:pPr>
          <w:hyperlink w:anchor="_Toc234164705" w:history="1">
            <w:r w:rsidRPr="008124CF">
              <w:rPr>
                <w:rStyle w:val="Hyperlink"/>
                <w:noProof/>
              </w:rPr>
              <w:t>Learning-App</w:t>
            </w:r>
            <w:r>
              <w:rPr>
                <w:noProof/>
                <w:webHidden/>
              </w:rPr>
              <w:tab/>
            </w:r>
            <w:r>
              <w:rPr>
                <w:noProof/>
                <w:webHidden/>
              </w:rPr>
              <w:fldChar w:fldCharType="begin"/>
            </w:r>
            <w:r>
              <w:rPr>
                <w:noProof/>
                <w:webHidden/>
              </w:rPr>
              <w:instrText xml:space="preserve"> PAGEREF _Toc234164705 \h </w:instrText>
            </w:r>
            <w:r>
              <w:rPr>
                <w:noProof/>
                <w:webHidden/>
              </w:rPr>
            </w:r>
            <w:r>
              <w:rPr>
                <w:noProof/>
                <w:webHidden/>
              </w:rPr>
              <w:fldChar w:fldCharType="separate"/>
            </w:r>
            <w:r>
              <w:rPr>
                <w:noProof/>
                <w:webHidden/>
              </w:rPr>
              <w:t>7</w:t>
            </w:r>
            <w:r>
              <w:rPr>
                <w:noProof/>
                <w:webHidden/>
              </w:rPr>
              <w:fldChar w:fldCharType="end"/>
            </w:r>
          </w:hyperlink>
        </w:p>
        <w:p w14:paraId="3C2BF828" w14:textId="5454E4F9" w:rsidR="00822FD1" w:rsidRDefault="00822FD1">
          <w:pPr>
            <w:pStyle w:val="Verzeichnis1"/>
            <w:tabs>
              <w:tab w:val="right" w:leader="dot" w:pos="9402"/>
            </w:tabs>
            <w:rPr>
              <w:rFonts w:asciiTheme="minorHAnsi" w:hAnsiTheme="minorHAnsi"/>
              <w:noProof/>
              <w:kern w:val="2"/>
              <w:sz w:val="24"/>
              <w:szCs w:val="24"/>
              <w:lang w:eastAsia="de-DE"/>
              <w14:ligatures w14:val="standardContextual"/>
            </w:rPr>
          </w:pPr>
          <w:hyperlink w:anchor="_Toc234164706" w:history="1">
            <w:r w:rsidRPr="008124CF">
              <w:rPr>
                <w:rStyle w:val="Hyperlink"/>
                <w:noProof/>
              </w:rPr>
              <w:t>Gamification</w:t>
            </w:r>
            <w:r>
              <w:rPr>
                <w:noProof/>
                <w:webHidden/>
              </w:rPr>
              <w:tab/>
            </w:r>
            <w:r>
              <w:rPr>
                <w:noProof/>
                <w:webHidden/>
              </w:rPr>
              <w:fldChar w:fldCharType="begin"/>
            </w:r>
            <w:r>
              <w:rPr>
                <w:noProof/>
                <w:webHidden/>
              </w:rPr>
              <w:instrText xml:space="preserve"> PAGEREF _Toc234164706 \h </w:instrText>
            </w:r>
            <w:r>
              <w:rPr>
                <w:noProof/>
                <w:webHidden/>
              </w:rPr>
            </w:r>
            <w:r>
              <w:rPr>
                <w:noProof/>
                <w:webHidden/>
              </w:rPr>
              <w:fldChar w:fldCharType="separate"/>
            </w:r>
            <w:r>
              <w:rPr>
                <w:noProof/>
                <w:webHidden/>
              </w:rPr>
              <w:t>7</w:t>
            </w:r>
            <w:r>
              <w:rPr>
                <w:noProof/>
                <w:webHidden/>
              </w:rPr>
              <w:fldChar w:fldCharType="end"/>
            </w:r>
          </w:hyperlink>
        </w:p>
        <w:p w14:paraId="7DDBE07B" w14:textId="7187CD3D" w:rsidR="00822FD1" w:rsidRDefault="00822FD1">
          <w:pPr>
            <w:pStyle w:val="Verzeichnis1"/>
            <w:tabs>
              <w:tab w:val="right" w:leader="dot" w:pos="9402"/>
            </w:tabs>
            <w:rPr>
              <w:rFonts w:asciiTheme="minorHAnsi" w:hAnsiTheme="minorHAnsi"/>
              <w:noProof/>
              <w:kern w:val="2"/>
              <w:sz w:val="24"/>
              <w:szCs w:val="24"/>
              <w:lang w:eastAsia="de-DE"/>
              <w14:ligatures w14:val="standardContextual"/>
            </w:rPr>
          </w:pPr>
          <w:hyperlink w:anchor="_Toc234164707" w:history="1">
            <w:r w:rsidRPr="008124CF">
              <w:rPr>
                <w:rStyle w:val="Hyperlink"/>
                <w:noProof/>
              </w:rPr>
              <w:t>Content-Integration</w:t>
            </w:r>
            <w:r>
              <w:rPr>
                <w:noProof/>
                <w:webHidden/>
              </w:rPr>
              <w:tab/>
            </w:r>
            <w:r>
              <w:rPr>
                <w:noProof/>
                <w:webHidden/>
              </w:rPr>
              <w:fldChar w:fldCharType="begin"/>
            </w:r>
            <w:r>
              <w:rPr>
                <w:noProof/>
                <w:webHidden/>
              </w:rPr>
              <w:instrText xml:space="preserve"> PAGEREF _Toc234164707 \h </w:instrText>
            </w:r>
            <w:r>
              <w:rPr>
                <w:noProof/>
                <w:webHidden/>
              </w:rPr>
            </w:r>
            <w:r>
              <w:rPr>
                <w:noProof/>
                <w:webHidden/>
              </w:rPr>
              <w:fldChar w:fldCharType="separate"/>
            </w:r>
            <w:r>
              <w:rPr>
                <w:noProof/>
                <w:webHidden/>
              </w:rPr>
              <w:t>8</w:t>
            </w:r>
            <w:r>
              <w:rPr>
                <w:noProof/>
                <w:webHidden/>
              </w:rPr>
              <w:fldChar w:fldCharType="end"/>
            </w:r>
          </w:hyperlink>
        </w:p>
        <w:p w14:paraId="773FD999" w14:textId="13011B59" w:rsidR="00822FD1" w:rsidRDefault="00822FD1">
          <w:pPr>
            <w:pStyle w:val="Verzeichnis1"/>
            <w:tabs>
              <w:tab w:val="right" w:leader="dot" w:pos="9402"/>
            </w:tabs>
            <w:rPr>
              <w:rFonts w:asciiTheme="minorHAnsi" w:hAnsiTheme="minorHAnsi"/>
              <w:noProof/>
              <w:kern w:val="2"/>
              <w:sz w:val="24"/>
              <w:szCs w:val="24"/>
              <w:lang w:eastAsia="de-DE"/>
              <w14:ligatures w14:val="standardContextual"/>
            </w:rPr>
          </w:pPr>
          <w:hyperlink w:anchor="_Toc234164708" w:history="1">
            <w:r w:rsidRPr="008124CF">
              <w:rPr>
                <w:rStyle w:val="Hyperlink"/>
                <w:noProof/>
              </w:rPr>
              <w:t>Student Dashboard</w:t>
            </w:r>
            <w:r>
              <w:rPr>
                <w:noProof/>
                <w:webHidden/>
              </w:rPr>
              <w:tab/>
            </w:r>
            <w:r>
              <w:rPr>
                <w:noProof/>
                <w:webHidden/>
              </w:rPr>
              <w:fldChar w:fldCharType="begin"/>
            </w:r>
            <w:r>
              <w:rPr>
                <w:noProof/>
                <w:webHidden/>
              </w:rPr>
              <w:instrText xml:space="preserve"> PAGEREF _Toc234164708 \h </w:instrText>
            </w:r>
            <w:r>
              <w:rPr>
                <w:noProof/>
                <w:webHidden/>
              </w:rPr>
            </w:r>
            <w:r>
              <w:rPr>
                <w:noProof/>
                <w:webHidden/>
              </w:rPr>
              <w:fldChar w:fldCharType="separate"/>
            </w:r>
            <w:r>
              <w:rPr>
                <w:noProof/>
                <w:webHidden/>
              </w:rPr>
              <w:t>8</w:t>
            </w:r>
            <w:r>
              <w:rPr>
                <w:noProof/>
                <w:webHidden/>
              </w:rPr>
              <w:fldChar w:fldCharType="end"/>
            </w:r>
          </w:hyperlink>
        </w:p>
        <w:p w14:paraId="678BB9CA" w14:textId="338ABCF4" w:rsidR="00822FD1" w:rsidRDefault="00822FD1">
          <w:pPr>
            <w:pStyle w:val="Verzeichnis1"/>
            <w:tabs>
              <w:tab w:val="right" w:leader="dot" w:pos="9402"/>
            </w:tabs>
            <w:rPr>
              <w:rFonts w:asciiTheme="minorHAnsi" w:hAnsiTheme="minorHAnsi"/>
              <w:noProof/>
              <w:kern w:val="2"/>
              <w:sz w:val="24"/>
              <w:szCs w:val="24"/>
              <w:lang w:eastAsia="de-DE"/>
              <w14:ligatures w14:val="standardContextual"/>
            </w:rPr>
          </w:pPr>
          <w:hyperlink w:anchor="_Toc234164709" w:history="1">
            <w:r w:rsidRPr="008124CF">
              <w:rPr>
                <w:rStyle w:val="Hyperlink"/>
                <w:noProof/>
              </w:rPr>
              <w:t>Teacher-Frontend</w:t>
            </w:r>
            <w:r>
              <w:rPr>
                <w:noProof/>
                <w:webHidden/>
              </w:rPr>
              <w:tab/>
            </w:r>
            <w:r>
              <w:rPr>
                <w:noProof/>
                <w:webHidden/>
              </w:rPr>
              <w:fldChar w:fldCharType="begin"/>
            </w:r>
            <w:r>
              <w:rPr>
                <w:noProof/>
                <w:webHidden/>
              </w:rPr>
              <w:instrText xml:space="preserve"> PAGEREF _Toc234164709 \h </w:instrText>
            </w:r>
            <w:r>
              <w:rPr>
                <w:noProof/>
                <w:webHidden/>
              </w:rPr>
            </w:r>
            <w:r>
              <w:rPr>
                <w:noProof/>
                <w:webHidden/>
              </w:rPr>
              <w:fldChar w:fldCharType="separate"/>
            </w:r>
            <w:r>
              <w:rPr>
                <w:noProof/>
                <w:webHidden/>
              </w:rPr>
              <w:t>9</w:t>
            </w:r>
            <w:r>
              <w:rPr>
                <w:noProof/>
                <w:webHidden/>
              </w:rPr>
              <w:fldChar w:fldCharType="end"/>
            </w:r>
          </w:hyperlink>
        </w:p>
        <w:p w14:paraId="76637A48" w14:textId="76BCCA11" w:rsidR="00822FD1" w:rsidRDefault="00822FD1">
          <w:pPr>
            <w:pStyle w:val="Verzeichnis1"/>
            <w:tabs>
              <w:tab w:val="right" w:leader="dot" w:pos="9402"/>
            </w:tabs>
            <w:rPr>
              <w:rFonts w:asciiTheme="minorHAnsi" w:hAnsiTheme="minorHAnsi"/>
              <w:noProof/>
              <w:kern w:val="2"/>
              <w:sz w:val="24"/>
              <w:szCs w:val="24"/>
              <w:lang w:eastAsia="de-DE"/>
              <w14:ligatures w14:val="standardContextual"/>
            </w:rPr>
          </w:pPr>
          <w:hyperlink w:anchor="_Toc234164710" w:history="1">
            <w:r w:rsidRPr="008124CF">
              <w:rPr>
                <w:rStyle w:val="Hyperlink"/>
                <w:noProof/>
              </w:rPr>
              <w:t>Wichtige Abläufe</w:t>
            </w:r>
            <w:r>
              <w:rPr>
                <w:noProof/>
                <w:webHidden/>
              </w:rPr>
              <w:tab/>
            </w:r>
            <w:r>
              <w:rPr>
                <w:noProof/>
                <w:webHidden/>
              </w:rPr>
              <w:fldChar w:fldCharType="begin"/>
            </w:r>
            <w:r>
              <w:rPr>
                <w:noProof/>
                <w:webHidden/>
              </w:rPr>
              <w:instrText xml:space="preserve"> PAGEREF _Toc234164710 \h </w:instrText>
            </w:r>
            <w:r>
              <w:rPr>
                <w:noProof/>
                <w:webHidden/>
              </w:rPr>
            </w:r>
            <w:r>
              <w:rPr>
                <w:noProof/>
                <w:webHidden/>
              </w:rPr>
              <w:fldChar w:fldCharType="separate"/>
            </w:r>
            <w:r>
              <w:rPr>
                <w:noProof/>
                <w:webHidden/>
              </w:rPr>
              <w:t>9</w:t>
            </w:r>
            <w:r>
              <w:rPr>
                <w:noProof/>
                <w:webHidden/>
              </w:rPr>
              <w:fldChar w:fldCharType="end"/>
            </w:r>
          </w:hyperlink>
        </w:p>
        <w:p w14:paraId="61571EAE" w14:textId="0BDAFF8C" w:rsidR="00822FD1" w:rsidRDefault="00822FD1">
          <w:pPr>
            <w:pStyle w:val="Verzeichnis2"/>
            <w:tabs>
              <w:tab w:val="right" w:leader="dot" w:pos="9402"/>
            </w:tabs>
            <w:rPr>
              <w:rFonts w:asciiTheme="minorHAnsi" w:hAnsiTheme="minorHAnsi"/>
              <w:noProof/>
              <w:kern w:val="2"/>
              <w:sz w:val="24"/>
              <w:szCs w:val="24"/>
              <w:lang w:eastAsia="de-DE"/>
              <w14:ligatures w14:val="standardContextual"/>
            </w:rPr>
          </w:pPr>
          <w:hyperlink w:anchor="_Toc234164711" w:history="1">
            <w:r w:rsidRPr="008124CF">
              <w:rPr>
                <w:rStyle w:val="Hyperlink"/>
                <w:noProof/>
              </w:rPr>
              <w:t>Kursvorbereitung durch Lehrende</w:t>
            </w:r>
            <w:r>
              <w:rPr>
                <w:noProof/>
                <w:webHidden/>
              </w:rPr>
              <w:tab/>
            </w:r>
            <w:r>
              <w:rPr>
                <w:noProof/>
                <w:webHidden/>
              </w:rPr>
              <w:fldChar w:fldCharType="begin"/>
            </w:r>
            <w:r>
              <w:rPr>
                <w:noProof/>
                <w:webHidden/>
              </w:rPr>
              <w:instrText xml:space="preserve"> PAGEREF _Toc234164711 \h </w:instrText>
            </w:r>
            <w:r>
              <w:rPr>
                <w:noProof/>
                <w:webHidden/>
              </w:rPr>
            </w:r>
            <w:r>
              <w:rPr>
                <w:noProof/>
                <w:webHidden/>
              </w:rPr>
              <w:fldChar w:fldCharType="separate"/>
            </w:r>
            <w:r>
              <w:rPr>
                <w:noProof/>
                <w:webHidden/>
              </w:rPr>
              <w:t>9</w:t>
            </w:r>
            <w:r>
              <w:rPr>
                <w:noProof/>
                <w:webHidden/>
              </w:rPr>
              <w:fldChar w:fldCharType="end"/>
            </w:r>
          </w:hyperlink>
        </w:p>
        <w:p w14:paraId="6640E33C" w14:textId="33764C64" w:rsidR="00822FD1" w:rsidRDefault="00822FD1">
          <w:pPr>
            <w:pStyle w:val="Verzeichnis2"/>
            <w:tabs>
              <w:tab w:val="right" w:leader="dot" w:pos="9402"/>
            </w:tabs>
            <w:rPr>
              <w:rFonts w:asciiTheme="minorHAnsi" w:hAnsiTheme="minorHAnsi"/>
              <w:noProof/>
              <w:kern w:val="2"/>
              <w:sz w:val="24"/>
              <w:szCs w:val="24"/>
              <w:lang w:eastAsia="de-DE"/>
              <w14:ligatures w14:val="standardContextual"/>
            </w:rPr>
          </w:pPr>
          <w:hyperlink w:anchor="_Toc234164712" w:history="1">
            <w:r w:rsidRPr="008124CF">
              <w:rPr>
                <w:rStyle w:val="Hyperlink"/>
                <w:noProof/>
              </w:rPr>
              <w:t>Lernen durch Studierende</w:t>
            </w:r>
            <w:r>
              <w:rPr>
                <w:noProof/>
                <w:webHidden/>
              </w:rPr>
              <w:tab/>
            </w:r>
            <w:r>
              <w:rPr>
                <w:noProof/>
                <w:webHidden/>
              </w:rPr>
              <w:fldChar w:fldCharType="begin"/>
            </w:r>
            <w:r>
              <w:rPr>
                <w:noProof/>
                <w:webHidden/>
              </w:rPr>
              <w:instrText xml:space="preserve"> PAGEREF _Toc234164712 \h </w:instrText>
            </w:r>
            <w:r>
              <w:rPr>
                <w:noProof/>
                <w:webHidden/>
              </w:rPr>
            </w:r>
            <w:r>
              <w:rPr>
                <w:noProof/>
                <w:webHidden/>
              </w:rPr>
              <w:fldChar w:fldCharType="separate"/>
            </w:r>
            <w:r>
              <w:rPr>
                <w:noProof/>
                <w:webHidden/>
              </w:rPr>
              <w:t>10</w:t>
            </w:r>
            <w:r>
              <w:rPr>
                <w:noProof/>
                <w:webHidden/>
              </w:rPr>
              <w:fldChar w:fldCharType="end"/>
            </w:r>
          </w:hyperlink>
        </w:p>
        <w:p w14:paraId="625A4F75" w14:textId="062B81BB" w:rsidR="00822FD1" w:rsidRDefault="00822FD1">
          <w:pPr>
            <w:pStyle w:val="Verzeichnis2"/>
            <w:tabs>
              <w:tab w:val="right" w:leader="dot" w:pos="9402"/>
            </w:tabs>
            <w:rPr>
              <w:rFonts w:asciiTheme="minorHAnsi" w:hAnsiTheme="minorHAnsi"/>
              <w:noProof/>
              <w:kern w:val="2"/>
              <w:sz w:val="24"/>
              <w:szCs w:val="24"/>
              <w:lang w:eastAsia="de-DE"/>
              <w14:ligatures w14:val="standardContextual"/>
            </w:rPr>
          </w:pPr>
          <w:hyperlink w:anchor="_Toc234164713" w:history="1">
            <w:r w:rsidRPr="008124CF">
              <w:rPr>
                <w:rStyle w:val="Hyperlink"/>
                <w:noProof/>
              </w:rPr>
              <w:t>Quiz- und Exam-Flow</w:t>
            </w:r>
            <w:r>
              <w:rPr>
                <w:noProof/>
                <w:webHidden/>
              </w:rPr>
              <w:tab/>
            </w:r>
            <w:r>
              <w:rPr>
                <w:noProof/>
                <w:webHidden/>
              </w:rPr>
              <w:fldChar w:fldCharType="begin"/>
            </w:r>
            <w:r>
              <w:rPr>
                <w:noProof/>
                <w:webHidden/>
              </w:rPr>
              <w:instrText xml:space="preserve"> PAGEREF _Toc234164713 \h </w:instrText>
            </w:r>
            <w:r>
              <w:rPr>
                <w:noProof/>
                <w:webHidden/>
              </w:rPr>
            </w:r>
            <w:r>
              <w:rPr>
                <w:noProof/>
                <w:webHidden/>
              </w:rPr>
              <w:fldChar w:fldCharType="separate"/>
            </w:r>
            <w:r>
              <w:rPr>
                <w:noProof/>
                <w:webHidden/>
              </w:rPr>
              <w:t>10</w:t>
            </w:r>
            <w:r>
              <w:rPr>
                <w:noProof/>
                <w:webHidden/>
              </w:rPr>
              <w:fldChar w:fldCharType="end"/>
            </w:r>
          </w:hyperlink>
        </w:p>
        <w:p w14:paraId="3DA73377" w14:textId="39898E67" w:rsidR="00822FD1" w:rsidRDefault="00822FD1">
          <w:pPr>
            <w:pStyle w:val="Verzeichnis1"/>
            <w:tabs>
              <w:tab w:val="right" w:leader="dot" w:pos="9402"/>
            </w:tabs>
            <w:rPr>
              <w:rFonts w:asciiTheme="minorHAnsi" w:hAnsiTheme="minorHAnsi"/>
              <w:noProof/>
              <w:kern w:val="2"/>
              <w:sz w:val="24"/>
              <w:szCs w:val="24"/>
              <w:lang w:eastAsia="de-DE"/>
              <w14:ligatures w14:val="standardContextual"/>
            </w:rPr>
          </w:pPr>
          <w:hyperlink w:anchor="_Toc234164714" w:history="1">
            <w:r w:rsidRPr="008124CF">
              <w:rPr>
                <w:rStyle w:val="Hyperlink"/>
                <w:noProof/>
              </w:rPr>
              <w:t>Technische Zusatzdokumentation</w:t>
            </w:r>
            <w:r>
              <w:rPr>
                <w:noProof/>
                <w:webHidden/>
              </w:rPr>
              <w:tab/>
            </w:r>
            <w:r>
              <w:rPr>
                <w:noProof/>
                <w:webHidden/>
              </w:rPr>
              <w:fldChar w:fldCharType="begin"/>
            </w:r>
            <w:r>
              <w:rPr>
                <w:noProof/>
                <w:webHidden/>
              </w:rPr>
              <w:instrText xml:space="preserve"> PAGEREF _Toc234164714 \h </w:instrText>
            </w:r>
            <w:r>
              <w:rPr>
                <w:noProof/>
                <w:webHidden/>
              </w:rPr>
            </w:r>
            <w:r>
              <w:rPr>
                <w:noProof/>
                <w:webHidden/>
              </w:rPr>
              <w:fldChar w:fldCharType="separate"/>
            </w:r>
            <w:r>
              <w:rPr>
                <w:noProof/>
                <w:webHidden/>
              </w:rPr>
              <w:t>10</w:t>
            </w:r>
            <w:r>
              <w:rPr>
                <w:noProof/>
                <w:webHidden/>
              </w:rPr>
              <w:fldChar w:fldCharType="end"/>
            </w:r>
          </w:hyperlink>
        </w:p>
        <w:p w14:paraId="526E2EA7" w14:textId="54D2EF98" w:rsidR="00822FD1" w:rsidRDefault="00822FD1">
          <w:pPr>
            <w:pStyle w:val="Verzeichnis1"/>
            <w:tabs>
              <w:tab w:val="right" w:leader="dot" w:pos="9402"/>
            </w:tabs>
            <w:rPr>
              <w:rFonts w:asciiTheme="minorHAnsi" w:hAnsiTheme="minorHAnsi"/>
              <w:noProof/>
              <w:kern w:val="2"/>
              <w:sz w:val="24"/>
              <w:szCs w:val="24"/>
              <w:lang w:eastAsia="de-DE"/>
              <w14:ligatures w14:val="standardContextual"/>
            </w:rPr>
          </w:pPr>
          <w:hyperlink w:anchor="_Toc234164715" w:history="1">
            <w:r w:rsidRPr="008124CF">
              <w:rPr>
                <w:rStyle w:val="Hyperlink"/>
                <w:noProof/>
              </w:rPr>
              <w:t>Bekannte Punkte für die Übergabe</w:t>
            </w:r>
            <w:r>
              <w:rPr>
                <w:noProof/>
                <w:webHidden/>
              </w:rPr>
              <w:tab/>
            </w:r>
            <w:r>
              <w:rPr>
                <w:noProof/>
                <w:webHidden/>
              </w:rPr>
              <w:fldChar w:fldCharType="begin"/>
            </w:r>
            <w:r>
              <w:rPr>
                <w:noProof/>
                <w:webHidden/>
              </w:rPr>
              <w:instrText xml:space="preserve"> PAGEREF _Toc234164715 \h </w:instrText>
            </w:r>
            <w:r>
              <w:rPr>
                <w:noProof/>
                <w:webHidden/>
              </w:rPr>
            </w:r>
            <w:r>
              <w:rPr>
                <w:noProof/>
                <w:webHidden/>
              </w:rPr>
              <w:fldChar w:fldCharType="separate"/>
            </w:r>
            <w:r>
              <w:rPr>
                <w:noProof/>
                <w:webHidden/>
              </w:rPr>
              <w:t>11</w:t>
            </w:r>
            <w:r>
              <w:rPr>
                <w:noProof/>
                <w:webHidden/>
              </w:rPr>
              <w:fldChar w:fldCharType="end"/>
            </w:r>
          </w:hyperlink>
        </w:p>
        <w:p w14:paraId="68008F03" w14:textId="68A91615" w:rsidR="00822FD1" w:rsidRDefault="00822FD1">
          <w:pPr>
            <w:pStyle w:val="Verzeichnis2"/>
            <w:tabs>
              <w:tab w:val="right" w:leader="dot" w:pos="9402"/>
            </w:tabs>
            <w:rPr>
              <w:rFonts w:asciiTheme="minorHAnsi" w:hAnsiTheme="minorHAnsi"/>
              <w:noProof/>
              <w:kern w:val="2"/>
              <w:sz w:val="24"/>
              <w:szCs w:val="24"/>
              <w:lang w:eastAsia="de-DE"/>
              <w14:ligatures w14:val="standardContextual"/>
            </w:rPr>
          </w:pPr>
          <w:hyperlink w:anchor="_Toc234164716" w:history="1">
            <w:r w:rsidRPr="008124CF">
              <w:rPr>
                <w:rStyle w:val="Hyperlink"/>
                <w:noProof/>
              </w:rPr>
              <w:t>Performance prüfen</w:t>
            </w:r>
            <w:r>
              <w:rPr>
                <w:noProof/>
                <w:webHidden/>
              </w:rPr>
              <w:tab/>
            </w:r>
            <w:r>
              <w:rPr>
                <w:noProof/>
                <w:webHidden/>
              </w:rPr>
              <w:fldChar w:fldCharType="begin"/>
            </w:r>
            <w:r>
              <w:rPr>
                <w:noProof/>
                <w:webHidden/>
              </w:rPr>
              <w:instrText xml:space="preserve"> PAGEREF _Toc234164716 \h </w:instrText>
            </w:r>
            <w:r>
              <w:rPr>
                <w:noProof/>
                <w:webHidden/>
              </w:rPr>
            </w:r>
            <w:r>
              <w:rPr>
                <w:noProof/>
                <w:webHidden/>
              </w:rPr>
              <w:fldChar w:fldCharType="separate"/>
            </w:r>
            <w:r>
              <w:rPr>
                <w:noProof/>
                <w:webHidden/>
              </w:rPr>
              <w:t>11</w:t>
            </w:r>
            <w:r>
              <w:rPr>
                <w:noProof/>
                <w:webHidden/>
              </w:rPr>
              <w:fldChar w:fldCharType="end"/>
            </w:r>
          </w:hyperlink>
        </w:p>
        <w:p w14:paraId="787B57D4" w14:textId="3CF9688F" w:rsidR="00822FD1" w:rsidRDefault="00822FD1">
          <w:pPr>
            <w:pStyle w:val="Verzeichnis2"/>
            <w:tabs>
              <w:tab w:val="right" w:leader="dot" w:pos="9402"/>
            </w:tabs>
            <w:rPr>
              <w:rFonts w:asciiTheme="minorHAnsi" w:hAnsiTheme="minorHAnsi"/>
              <w:noProof/>
              <w:kern w:val="2"/>
              <w:sz w:val="24"/>
              <w:szCs w:val="24"/>
              <w:lang w:eastAsia="de-DE"/>
              <w14:ligatures w14:val="standardContextual"/>
            </w:rPr>
          </w:pPr>
          <w:hyperlink w:anchor="_Toc234164717" w:history="1">
            <w:r w:rsidRPr="008124CF">
              <w:rPr>
                <w:rStyle w:val="Hyperlink"/>
                <w:noProof/>
              </w:rPr>
              <w:t>Modellwahl prüfen</w:t>
            </w:r>
            <w:r>
              <w:rPr>
                <w:noProof/>
                <w:webHidden/>
              </w:rPr>
              <w:tab/>
            </w:r>
            <w:r>
              <w:rPr>
                <w:noProof/>
                <w:webHidden/>
              </w:rPr>
              <w:fldChar w:fldCharType="begin"/>
            </w:r>
            <w:r>
              <w:rPr>
                <w:noProof/>
                <w:webHidden/>
              </w:rPr>
              <w:instrText xml:space="preserve"> PAGEREF _Toc234164717 \h </w:instrText>
            </w:r>
            <w:r>
              <w:rPr>
                <w:noProof/>
                <w:webHidden/>
              </w:rPr>
            </w:r>
            <w:r>
              <w:rPr>
                <w:noProof/>
                <w:webHidden/>
              </w:rPr>
              <w:fldChar w:fldCharType="separate"/>
            </w:r>
            <w:r>
              <w:rPr>
                <w:noProof/>
                <w:webHidden/>
              </w:rPr>
              <w:t>11</w:t>
            </w:r>
            <w:r>
              <w:rPr>
                <w:noProof/>
                <w:webHidden/>
              </w:rPr>
              <w:fldChar w:fldCharType="end"/>
            </w:r>
          </w:hyperlink>
        </w:p>
        <w:p w14:paraId="2EE555E1" w14:textId="24792470" w:rsidR="00822FD1" w:rsidRDefault="00822FD1">
          <w:pPr>
            <w:pStyle w:val="Verzeichnis2"/>
            <w:tabs>
              <w:tab w:val="right" w:leader="dot" w:pos="9402"/>
            </w:tabs>
            <w:rPr>
              <w:rFonts w:asciiTheme="minorHAnsi" w:hAnsiTheme="minorHAnsi"/>
              <w:noProof/>
              <w:kern w:val="2"/>
              <w:sz w:val="24"/>
              <w:szCs w:val="24"/>
              <w:lang w:eastAsia="de-DE"/>
              <w14:ligatures w14:val="standardContextual"/>
            </w:rPr>
          </w:pPr>
          <w:hyperlink w:anchor="_Toc234164718" w:history="1">
            <w:r w:rsidRPr="008124CF">
              <w:rPr>
                <w:rStyle w:val="Hyperlink"/>
                <w:noProof/>
              </w:rPr>
              <w:t>Memory und Spiele schärfen</w:t>
            </w:r>
            <w:r>
              <w:rPr>
                <w:noProof/>
                <w:webHidden/>
              </w:rPr>
              <w:tab/>
            </w:r>
            <w:r>
              <w:rPr>
                <w:noProof/>
                <w:webHidden/>
              </w:rPr>
              <w:fldChar w:fldCharType="begin"/>
            </w:r>
            <w:r>
              <w:rPr>
                <w:noProof/>
                <w:webHidden/>
              </w:rPr>
              <w:instrText xml:space="preserve"> PAGEREF _Toc234164718 \h </w:instrText>
            </w:r>
            <w:r>
              <w:rPr>
                <w:noProof/>
                <w:webHidden/>
              </w:rPr>
            </w:r>
            <w:r>
              <w:rPr>
                <w:noProof/>
                <w:webHidden/>
              </w:rPr>
              <w:fldChar w:fldCharType="separate"/>
            </w:r>
            <w:r>
              <w:rPr>
                <w:noProof/>
                <w:webHidden/>
              </w:rPr>
              <w:t>11</w:t>
            </w:r>
            <w:r>
              <w:rPr>
                <w:noProof/>
                <w:webHidden/>
              </w:rPr>
              <w:fldChar w:fldCharType="end"/>
            </w:r>
          </w:hyperlink>
        </w:p>
        <w:p w14:paraId="2F1C67F0" w14:textId="4912712E" w:rsidR="00822FD1" w:rsidRDefault="00822FD1">
          <w:pPr>
            <w:pStyle w:val="Verzeichnis2"/>
            <w:tabs>
              <w:tab w:val="right" w:leader="dot" w:pos="9402"/>
            </w:tabs>
            <w:rPr>
              <w:rFonts w:asciiTheme="minorHAnsi" w:hAnsiTheme="minorHAnsi"/>
              <w:noProof/>
              <w:kern w:val="2"/>
              <w:sz w:val="24"/>
              <w:szCs w:val="24"/>
              <w:lang w:eastAsia="de-DE"/>
              <w14:ligatures w14:val="standardContextual"/>
            </w:rPr>
          </w:pPr>
          <w:hyperlink w:anchor="_Toc234164719" w:history="1">
            <w:r w:rsidRPr="008124CF">
              <w:rPr>
                <w:rStyle w:val="Hyperlink"/>
                <w:noProof/>
              </w:rPr>
              <w:t>Sokratischen Hilfemodus ergänzen</w:t>
            </w:r>
            <w:r>
              <w:rPr>
                <w:noProof/>
                <w:webHidden/>
              </w:rPr>
              <w:tab/>
            </w:r>
            <w:r>
              <w:rPr>
                <w:noProof/>
                <w:webHidden/>
              </w:rPr>
              <w:fldChar w:fldCharType="begin"/>
            </w:r>
            <w:r>
              <w:rPr>
                <w:noProof/>
                <w:webHidden/>
              </w:rPr>
              <w:instrText xml:space="preserve"> PAGEREF _Toc234164719 \h </w:instrText>
            </w:r>
            <w:r>
              <w:rPr>
                <w:noProof/>
                <w:webHidden/>
              </w:rPr>
            </w:r>
            <w:r>
              <w:rPr>
                <w:noProof/>
                <w:webHidden/>
              </w:rPr>
              <w:fldChar w:fldCharType="separate"/>
            </w:r>
            <w:r>
              <w:rPr>
                <w:noProof/>
                <w:webHidden/>
              </w:rPr>
              <w:t>11</w:t>
            </w:r>
            <w:r>
              <w:rPr>
                <w:noProof/>
                <w:webHidden/>
              </w:rPr>
              <w:fldChar w:fldCharType="end"/>
            </w:r>
          </w:hyperlink>
        </w:p>
        <w:p w14:paraId="6FCC3BCD" w14:textId="2D7A9A1A" w:rsidR="00822FD1" w:rsidRDefault="00822FD1">
          <w:pPr>
            <w:pStyle w:val="Verzeichnis2"/>
            <w:tabs>
              <w:tab w:val="right" w:leader="dot" w:pos="9402"/>
            </w:tabs>
            <w:rPr>
              <w:rFonts w:asciiTheme="minorHAnsi" w:hAnsiTheme="minorHAnsi"/>
              <w:noProof/>
              <w:kern w:val="2"/>
              <w:sz w:val="24"/>
              <w:szCs w:val="24"/>
              <w:lang w:eastAsia="de-DE"/>
              <w14:ligatures w14:val="standardContextual"/>
            </w:rPr>
          </w:pPr>
          <w:hyperlink w:anchor="_Toc234164720" w:history="1">
            <w:r w:rsidRPr="008124CF">
              <w:rPr>
                <w:rStyle w:val="Hyperlink"/>
                <w:noProof/>
              </w:rPr>
              <w:t>Quiz- und Exam-Regeln entscheiden</w:t>
            </w:r>
            <w:r>
              <w:rPr>
                <w:noProof/>
                <w:webHidden/>
              </w:rPr>
              <w:tab/>
            </w:r>
            <w:r>
              <w:rPr>
                <w:noProof/>
                <w:webHidden/>
              </w:rPr>
              <w:fldChar w:fldCharType="begin"/>
            </w:r>
            <w:r>
              <w:rPr>
                <w:noProof/>
                <w:webHidden/>
              </w:rPr>
              <w:instrText xml:space="preserve"> PAGEREF _Toc234164720 \h </w:instrText>
            </w:r>
            <w:r>
              <w:rPr>
                <w:noProof/>
                <w:webHidden/>
              </w:rPr>
            </w:r>
            <w:r>
              <w:rPr>
                <w:noProof/>
                <w:webHidden/>
              </w:rPr>
              <w:fldChar w:fldCharType="separate"/>
            </w:r>
            <w:r>
              <w:rPr>
                <w:noProof/>
                <w:webHidden/>
              </w:rPr>
              <w:t>11</w:t>
            </w:r>
            <w:r>
              <w:rPr>
                <w:noProof/>
                <w:webHidden/>
              </w:rPr>
              <w:fldChar w:fldCharType="end"/>
            </w:r>
          </w:hyperlink>
        </w:p>
        <w:p w14:paraId="091F0A9B" w14:textId="070402AB" w:rsidR="00822FD1" w:rsidRDefault="00822FD1">
          <w:pPr>
            <w:pStyle w:val="Verzeichnis2"/>
            <w:tabs>
              <w:tab w:val="right" w:leader="dot" w:pos="9402"/>
            </w:tabs>
            <w:rPr>
              <w:rFonts w:asciiTheme="minorHAnsi" w:hAnsiTheme="minorHAnsi"/>
              <w:noProof/>
              <w:kern w:val="2"/>
              <w:sz w:val="24"/>
              <w:szCs w:val="24"/>
              <w:lang w:eastAsia="de-DE"/>
              <w14:ligatures w14:val="standardContextual"/>
            </w:rPr>
          </w:pPr>
          <w:hyperlink w:anchor="_Toc234164721" w:history="1">
            <w:r w:rsidRPr="008124CF">
              <w:rPr>
                <w:rStyle w:val="Hyperlink"/>
                <w:noProof/>
              </w:rPr>
              <w:t>Gamification didaktisch finalisieren</w:t>
            </w:r>
            <w:r>
              <w:rPr>
                <w:noProof/>
                <w:webHidden/>
              </w:rPr>
              <w:tab/>
            </w:r>
            <w:r>
              <w:rPr>
                <w:noProof/>
                <w:webHidden/>
              </w:rPr>
              <w:fldChar w:fldCharType="begin"/>
            </w:r>
            <w:r>
              <w:rPr>
                <w:noProof/>
                <w:webHidden/>
              </w:rPr>
              <w:instrText xml:space="preserve"> PAGEREF _Toc234164721 \h </w:instrText>
            </w:r>
            <w:r>
              <w:rPr>
                <w:noProof/>
                <w:webHidden/>
              </w:rPr>
            </w:r>
            <w:r>
              <w:rPr>
                <w:noProof/>
                <w:webHidden/>
              </w:rPr>
              <w:fldChar w:fldCharType="separate"/>
            </w:r>
            <w:r>
              <w:rPr>
                <w:noProof/>
                <w:webHidden/>
              </w:rPr>
              <w:t>11</w:t>
            </w:r>
            <w:r>
              <w:rPr>
                <w:noProof/>
                <w:webHidden/>
              </w:rPr>
              <w:fldChar w:fldCharType="end"/>
            </w:r>
          </w:hyperlink>
        </w:p>
        <w:p w14:paraId="06E69BC7" w14:textId="1C860954" w:rsidR="00822FD1" w:rsidRDefault="00822FD1">
          <w:pPr>
            <w:pStyle w:val="Verzeichnis2"/>
            <w:tabs>
              <w:tab w:val="right" w:leader="dot" w:pos="9402"/>
            </w:tabs>
            <w:rPr>
              <w:rFonts w:asciiTheme="minorHAnsi" w:hAnsiTheme="minorHAnsi"/>
              <w:noProof/>
              <w:kern w:val="2"/>
              <w:sz w:val="24"/>
              <w:szCs w:val="24"/>
              <w:lang w:eastAsia="de-DE"/>
              <w14:ligatures w14:val="standardContextual"/>
            </w:rPr>
          </w:pPr>
          <w:hyperlink w:anchor="_Toc234164722" w:history="1">
            <w:r w:rsidRPr="008124CF">
              <w:rPr>
                <w:rStyle w:val="Hyperlink"/>
                <w:noProof/>
              </w:rPr>
              <w:t>Lernstandsmodell erweitern</w:t>
            </w:r>
            <w:r>
              <w:rPr>
                <w:noProof/>
                <w:webHidden/>
              </w:rPr>
              <w:tab/>
            </w:r>
            <w:r>
              <w:rPr>
                <w:noProof/>
                <w:webHidden/>
              </w:rPr>
              <w:fldChar w:fldCharType="begin"/>
            </w:r>
            <w:r>
              <w:rPr>
                <w:noProof/>
                <w:webHidden/>
              </w:rPr>
              <w:instrText xml:space="preserve"> PAGEREF _Toc234164722 \h </w:instrText>
            </w:r>
            <w:r>
              <w:rPr>
                <w:noProof/>
                <w:webHidden/>
              </w:rPr>
            </w:r>
            <w:r>
              <w:rPr>
                <w:noProof/>
                <w:webHidden/>
              </w:rPr>
              <w:fldChar w:fldCharType="separate"/>
            </w:r>
            <w:r>
              <w:rPr>
                <w:noProof/>
                <w:webHidden/>
              </w:rPr>
              <w:t>12</w:t>
            </w:r>
            <w:r>
              <w:rPr>
                <w:noProof/>
                <w:webHidden/>
              </w:rPr>
              <w:fldChar w:fldCharType="end"/>
            </w:r>
          </w:hyperlink>
        </w:p>
        <w:p w14:paraId="57F2CF00" w14:textId="4611ACD3" w:rsidR="00822FD1" w:rsidRDefault="00822FD1">
          <w:pPr>
            <w:pStyle w:val="Verzeichnis2"/>
            <w:tabs>
              <w:tab w:val="right" w:leader="dot" w:pos="9402"/>
            </w:tabs>
            <w:rPr>
              <w:rFonts w:asciiTheme="minorHAnsi" w:hAnsiTheme="minorHAnsi"/>
              <w:noProof/>
              <w:kern w:val="2"/>
              <w:sz w:val="24"/>
              <w:szCs w:val="24"/>
              <w:lang w:eastAsia="de-DE"/>
              <w14:ligatures w14:val="standardContextual"/>
            </w:rPr>
          </w:pPr>
          <w:hyperlink w:anchor="_Toc234164723" w:history="1">
            <w:r w:rsidRPr="008124CF">
              <w:rPr>
                <w:rStyle w:val="Hyperlink"/>
                <w:noProof/>
              </w:rPr>
              <w:t>Teacher-Workflow stabilisieren</w:t>
            </w:r>
            <w:r>
              <w:rPr>
                <w:noProof/>
                <w:webHidden/>
              </w:rPr>
              <w:tab/>
            </w:r>
            <w:r>
              <w:rPr>
                <w:noProof/>
                <w:webHidden/>
              </w:rPr>
              <w:fldChar w:fldCharType="begin"/>
            </w:r>
            <w:r>
              <w:rPr>
                <w:noProof/>
                <w:webHidden/>
              </w:rPr>
              <w:instrText xml:space="preserve"> PAGEREF _Toc234164723 \h </w:instrText>
            </w:r>
            <w:r>
              <w:rPr>
                <w:noProof/>
                <w:webHidden/>
              </w:rPr>
            </w:r>
            <w:r>
              <w:rPr>
                <w:noProof/>
                <w:webHidden/>
              </w:rPr>
              <w:fldChar w:fldCharType="separate"/>
            </w:r>
            <w:r>
              <w:rPr>
                <w:noProof/>
                <w:webHidden/>
              </w:rPr>
              <w:t>12</w:t>
            </w:r>
            <w:r>
              <w:rPr>
                <w:noProof/>
                <w:webHidden/>
              </w:rPr>
              <w:fldChar w:fldCharType="end"/>
            </w:r>
          </w:hyperlink>
        </w:p>
        <w:p w14:paraId="18FC0533" w14:textId="768367FF" w:rsidR="00822FD1" w:rsidRDefault="00822FD1">
          <w:pPr>
            <w:pStyle w:val="Verzeichnis2"/>
            <w:tabs>
              <w:tab w:val="right" w:leader="dot" w:pos="9402"/>
            </w:tabs>
            <w:rPr>
              <w:rFonts w:asciiTheme="minorHAnsi" w:hAnsiTheme="minorHAnsi"/>
              <w:noProof/>
              <w:kern w:val="2"/>
              <w:sz w:val="24"/>
              <w:szCs w:val="24"/>
              <w:lang w:eastAsia="de-DE"/>
              <w14:ligatures w14:val="standardContextual"/>
            </w:rPr>
          </w:pPr>
          <w:hyperlink w:anchor="_Toc234164724" w:history="1">
            <w:r w:rsidRPr="008124CF">
              <w:rPr>
                <w:rStyle w:val="Hyperlink"/>
                <w:noProof/>
              </w:rPr>
              <w:t>Testdaten und Demo-Stand vorbereiten</w:t>
            </w:r>
            <w:r>
              <w:rPr>
                <w:noProof/>
                <w:webHidden/>
              </w:rPr>
              <w:tab/>
            </w:r>
            <w:r>
              <w:rPr>
                <w:noProof/>
                <w:webHidden/>
              </w:rPr>
              <w:fldChar w:fldCharType="begin"/>
            </w:r>
            <w:r>
              <w:rPr>
                <w:noProof/>
                <w:webHidden/>
              </w:rPr>
              <w:instrText xml:space="preserve"> PAGEREF _Toc234164724 \h </w:instrText>
            </w:r>
            <w:r>
              <w:rPr>
                <w:noProof/>
                <w:webHidden/>
              </w:rPr>
            </w:r>
            <w:r>
              <w:rPr>
                <w:noProof/>
                <w:webHidden/>
              </w:rPr>
              <w:fldChar w:fldCharType="separate"/>
            </w:r>
            <w:r>
              <w:rPr>
                <w:noProof/>
                <w:webHidden/>
              </w:rPr>
              <w:t>12</w:t>
            </w:r>
            <w:r>
              <w:rPr>
                <w:noProof/>
                <w:webHidden/>
              </w:rPr>
              <w:fldChar w:fldCharType="end"/>
            </w:r>
          </w:hyperlink>
        </w:p>
        <w:p w14:paraId="176032F9" w14:textId="7E81582E" w:rsidR="00822FD1" w:rsidRDefault="00822FD1">
          <w:pPr>
            <w:pStyle w:val="Verzeichnis2"/>
            <w:tabs>
              <w:tab w:val="right" w:leader="dot" w:pos="9402"/>
            </w:tabs>
            <w:rPr>
              <w:rFonts w:asciiTheme="minorHAnsi" w:hAnsiTheme="minorHAnsi"/>
              <w:noProof/>
              <w:kern w:val="2"/>
              <w:sz w:val="24"/>
              <w:szCs w:val="24"/>
              <w:lang w:eastAsia="de-DE"/>
              <w14:ligatures w14:val="standardContextual"/>
            </w:rPr>
          </w:pPr>
          <w:hyperlink w:anchor="_Toc234164725" w:history="1">
            <w:r w:rsidRPr="008124CF">
              <w:rPr>
                <w:rStyle w:val="Hyperlink"/>
                <w:noProof/>
              </w:rPr>
              <w:t>Abhängigkeiten und lokale Robustheit prüfen</w:t>
            </w:r>
            <w:r>
              <w:rPr>
                <w:noProof/>
                <w:webHidden/>
              </w:rPr>
              <w:tab/>
            </w:r>
            <w:r>
              <w:rPr>
                <w:noProof/>
                <w:webHidden/>
              </w:rPr>
              <w:fldChar w:fldCharType="begin"/>
            </w:r>
            <w:r>
              <w:rPr>
                <w:noProof/>
                <w:webHidden/>
              </w:rPr>
              <w:instrText xml:space="preserve"> PAGEREF _Toc234164725 \h </w:instrText>
            </w:r>
            <w:r>
              <w:rPr>
                <w:noProof/>
                <w:webHidden/>
              </w:rPr>
            </w:r>
            <w:r>
              <w:rPr>
                <w:noProof/>
                <w:webHidden/>
              </w:rPr>
              <w:fldChar w:fldCharType="separate"/>
            </w:r>
            <w:r>
              <w:rPr>
                <w:noProof/>
                <w:webHidden/>
              </w:rPr>
              <w:t>12</w:t>
            </w:r>
            <w:r>
              <w:rPr>
                <w:noProof/>
                <w:webHidden/>
              </w:rPr>
              <w:fldChar w:fldCharType="end"/>
            </w:r>
          </w:hyperlink>
        </w:p>
        <w:p w14:paraId="60902BD5" w14:textId="5C46CB85" w:rsidR="00822FD1" w:rsidRDefault="00822FD1">
          <w:pPr>
            <w:pStyle w:val="Verzeichnis2"/>
            <w:tabs>
              <w:tab w:val="right" w:leader="dot" w:pos="9402"/>
            </w:tabs>
            <w:rPr>
              <w:rFonts w:asciiTheme="minorHAnsi" w:hAnsiTheme="minorHAnsi"/>
              <w:noProof/>
              <w:kern w:val="2"/>
              <w:sz w:val="24"/>
              <w:szCs w:val="24"/>
              <w:lang w:eastAsia="de-DE"/>
              <w14:ligatures w14:val="standardContextual"/>
            </w:rPr>
          </w:pPr>
          <w:hyperlink w:anchor="_Toc234164726" w:history="1">
            <w:r w:rsidRPr="008124CF">
              <w:rPr>
                <w:rStyle w:val="Hyperlink"/>
                <w:noProof/>
              </w:rPr>
              <w:t>Alte Kommentare und technische Notizen bereinigen</w:t>
            </w:r>
            <w:r>
              <w:rPr>
                <w:noProof/>
                <w:webHidden/>
              </w:rPr>
              <w:tab/>
            </w:r>
            <w:r>
              <w:rPr>
                <w:noProof/>
                <w:webHidden/>
              </w:rPr>
              <w:fldChar w:fldCharType="begin"/>
            </w:r>
            <w:r>
              <w:rPr>
                <w:noProof/>
                <w:webHidden/>
              </w:rPr>
              <w:instrText xml:space="preserve"> PAGEREF _Toc234164726 \h </w:instrText>
            </w:r>
            <w:r>
              <w:rPr>
                <w:noProof/>
                <w:webHidden/>
              </w:rPr>
            </w:r>
            <w:r>
              <w:rPr>
                <w:noProof/>
                <w:webHidden/>
              </w:rPr>
              <w:fldChar w:fldCharType="separate"/>
            </w:r>
            <w:r>
              <w:rPr>
                <w:noProof/>
                <w:webHidden/>
              </w:rPr>
              <w:t>12</w:t>
            </w:r>
            <w:r>
              <w:rPr>
                <w:noProof/>
                <w:webHidden/>
              </w:rPr>
              <w:fldChar w:fldCharType="end"/>
            </w:r>
          </w:hyperlink>
        </w:p>
        <w:p w14:paraId="15EE7F1F" w14:textId="7FCC7EF3" w:rsidR="00822FD1" w:rsidRDefault="00822FD1">
          <w:pPr>
            <w:pStyle w:val="Verzeichnis1"/>
            <w:tabs>
              <w:tab w:val="right" w:leader="dot" w:pos="9402"/>
            </w:tabs>
            <w:rPr>
              <w:rFonts w:asciiTheme="minorHAnsi" w:hAnsiTheme="minorHAnsi"/>
              <w:noProof/>
              <w:kern w:val="2"/>
              <w:sz w:val="24"/>
              <w:szCs w:val="24"/>
              <w:lang w:eastAsia="de-DE"/>
              <w14:ligatures w14:val="standardContextual"/>
            </w:rPr>
          </w:pPr>
          <w:hyperlink w:anchor="_Toc234164727" w:history="1">
            <w:r w:rsidRPr="008124CF">
              <w:rPr>
                <w:rStyle w:val="Hyperlink"/>
                <w:noProof/>
              </w:rPr>
              <w:t>Empfohlene erste Schritte für die nächste Gruppe</w:t>
            </w:r>
            <w:r>
              <w:rPr>
                <w:noProof/>
                <w:webHidden/>
              </w:rPr>
              <w:tab/>
            </w:r>
            <w:r>
              <w:rPr>
                <w:noProof/>
                <w:webHidden/>
              </w:rPr>
              <w:fldChar w:fldCharType="begin"/>
            </w:r>
            <w:r>
              <w:rPr>
                <w:noProof/>
                <w:webHidden/>
              </w:rPr>
              <w:instrText xml:space="preserve"> PAGEREF _Toc234164727 \h </w:instrText>
            </w:r>
            <w:r>
              <w:rPr>
                <w:noProof/>
                <w:webHidden/>
              </w:rPr>
            </w:r>
            <w:r>
              <w:rPr>
                <w:noProof/>
                <w:webHidden/>
              </w:rPr>
              <w:fldChar w:fldCharType="separate"/>
            </w:r>
            <w:r>
              <w:rPr>
                <w:noProof/>
                <w:webHidden/>
              </w:rPr>
              <w:t>12</w:t>
            </w:r>
            <w:r>
              <w:rPr>
                <w:noProof/>
                <w:webHidden/>
              </w:rPr>
              <w:fldChar w:fldCharType="end"/>
            </w:r>
          </w:hyperlink>
        </w:p>
        <w:p w14:paraId="798F7B96" w14:textId="24FC0981" w:rsidR="00822FD1" w:rsidRDefault="00822FD1">
          <w:pPr>
            <w:pStyle w:val="Verzeichnis1"/>
            <w:tabs>
              <w:tab w:val="right" w:leader="dot" w:pos="9402"/>
            </w:tabs>
            <w:rPr>
              <w:rFonts w:asciiTheme="minorHAnsi" w:hAnsiTheme="minorHAnsi"/>
              <w:noProof/>
              <w:kern w:val="2"/>
              <w:sz w:val="24"/>
              <w:szCs w:val="24"/>
              <w:lang w:eastAsia="de-DE"/>
              <w14:ligatures w14:val="standardContextual"/>
            </w:rPr>
          </w:pPr>
          <w:hyperlink w:anchor="_Toc234164728" w:history="1">
            <w:r w:rsidRPr="008124CF">
              <w:rPr>
                <w:rStyle w:val="Hyperlink"/>
                <w:noProof/>
              </w:rPr>
              <w:t>Kurzfazit</w:t>
            </w:r>
            <w:r>
              <w:rPr>
                <w:noProof/>
                <w:webHidden/>
              </w:rPr>
              <w:tab/>
            </w:r>
            <w:r>
              <w:rPr>
                <w:noProof/>
                <w:webHidden/>
              </w:rPr>
              <w:fldChar w:fldCharType="begin"/>
            </w:r>
            <w:r>
              <w:rPr>
                <w:noProof/>
                <w:webHidden/>
              </w:rPr>
              <w:instrText xml:space="preserve"> PAGEREF _Toc234164728 \h </w:instrText>
            </w:r>
            <w:r>
              <w:rPr>
                <w:noProof/>
                <w:webHidden/>
              </w:rPr>
            </w:r>
            <w:r>
              <w:rPr>
                <w:noProof/>
                <w:webHidden/>
              </w:rPr>
              <w:fldChar w:fldCharType="separate"/>
            </w:r>
            <w:r>
              <w:rPr>
                <w:noProof/>
                <w:webHidden/>
              </w:rPr>
              <w:t>13</w:t>
            </w:r>
            <w:r>
              <w:rPr>
                <w:noProof/>
                <w:webHidden/>
              </w:rPr>
              <w:fldChar w:fldCharType="end"/>
            </w:r>
          </w:hyperlink>
        </w:p>
        <w:p w14:paraId="695D45FE" w14:textId="10851398" w:rsidR="006F6262" w:rsidRPr="006F6262" w:rsidRDefault="006F6262">
          <w:r w:rsidRPr="006F6262">
            <w:rPr>
              <w:b/>
              <w:bCs/>
            </w:rPr>
            <w:fldChar w:fldCharType="end"/>
          </w:r>
        </w:p>
      </w:sdtContent>
    </w:sdt>
    <w:p w14:paraId="0083BC4D" w14:textId="36DE328A" w:rsidR="00B9247F" w:rsidRPr="006F6262" w:rsidRDefault="00DA4522">
      <w:pPr>
        <w:pStyle w:val="berschrift1"/>
        <w:pBdr>
          <w:bottom w:val="single" w:sz="18" w:space="4" w:color="35C7D6"/>
        </w:pBdr>
        <w:spacing w:before="400" w:after="120"/>
      </w:pPr>
      <w:r>
        <w:rPr>
          <w:color w:val="1F3B57"/>
          <w:sz w:val="32"/>
        </w:rPr>
        <w:lastRenderedPageBreak/>
        <w:br/>
      </w:r>
      <w:bookmarkStart w:id="0" w:name="_Toc234164699"/>
      <w:r w:rsidR="006F6262" w:rsidRPr="006F6262">
        <w:rPr>
          <w:color w:val="1F3B57"/>
          <w:sz w:val="32"/>
        </w:rPr>
        <w:t>Zweck dieses Dokuments</w:t>
      </w:r>
      <w:bookmarkEnd w:id="0"/>
    </w:p>
    <w:p w14:paraId="58DB9356" w14:textId="46C038AD" w:rsidR="00B9247F" w:rsidRPr="006F6262" w:rsidRDefault="004E208F">
      <w:pPr>
        <w:spacing w:after="120"/>
      </w:pPr>
      <w:r w:rsidRPr="006F6262">
        <w:t xml:space="preserve">Dieses Dokument </w:t>
      </w:r>
      <w:r w:rsidR="0051710C" w:rsidRPr="0051710C">
        <w:rPr>
          <w:rFonts w:cs="Calibri"/>
        </w:rPr>
        <w:t>zeigt, wo ELISA im OpenBook-Projekt aktuell steht</w:t>
      </w:r>
      <w:r w:rsidRPr="006F6262">
        <w:t>. Es richtet sich an die nächste Projektgruppe und an Personen, die nachvollziehen müssen, welche Bausteine umgesetzt wurden und wo sie im Quellcode liegen.</w:t>
      </w:r>
    </w:p>
    <w:p w14:paraId="7AB04160" w14:textId="77777777" w:rsidR="00B9247F" w:rsidRPr="006F6262" w:rsidRDefault="004E208F">
      <w:pPr>
        <w:spacing w:after="120"/>
      </w:pPr>
      <w:r w:rsidRPr="006F6262">
        <w:t>Die Dokumentation ersetzt kein OpenBook-Setup-Handbuch. Allgemeine Installation, Poetry, Django, Admin und OpenBook-Grundfunktionen bleiben in der bestehenden OpenBook-Dokumentation. Hier geht es um ELISA: Assistant/RAG, Learning, Gamification, Student Dashboard, Teacher-Frontend, Quiz, Exam, Games und die Übergabepunkte für die nächste Gruppe.</w:t>
      </w:r>
    </w:p>
    <w:p w14:paraId="56C90433" w14:textId="77777777" w:rsidR="00B9247F" w:rsidRPr="006F6262" w:rsidRDefault="004E208F">
      <w:pPr>
        <w:spacing w:after="120"/>
      </w:pPr>
      <w:r w:rsidRPr="006F6262">
        <w:t>So wird dieses Dokument genutzt:</w:t>
      </w:r>
    </w:p>
    <w:p w14:paraId="78B2E9F9" w14:textId="77777777" w:rsidR="00B9247F" w:rsidRPr="006F6262" w:rsidRDefault="004E208F">
      <w:pPr>
        <w:pStyle w:val="Listennummer"/>
      </w:pPr>
      <w:r w:rsidRPr="006F6262">
        <w:t>Zuerst den Gesamtzustand lesen, um das fachliche Bild zu verstehen.</w:t>
      </w:r>
    </w:p>
    <w:p w14:paraId="02C6E04F" w14:textId="77777777" w:rsidR="00B9247F" w:rsidRPr="006F6262" w:rsidRDefault="004E208F">
      <w:pPr>
        <w:pStyle w:val="Listennummer"/>
      </w:pPr>
      <w:r w:rsidRPr="006F6262">
        <w:t>Danach den passenden Funktionsbereich öffnen, z. B. Assistant oder Teacher-Frontend.</w:t>
      </w:r>
    </w:p>
    <w:p w14:paraId="2297EB14" w14:textId="77777777" w:rsidR="00B9247F" w:rsidRPr="006F6262" w:rsidRDefault="004E208F">
      <w:pPr>
        <w:pStyle w:val="Listennummer"/>
      </w:pPr>
      <w:r w:rsidRPr="006F6262">
        <w:t>Über die Artefakt-Tabellen die zuständigen Dateien finden.</w:t>
      </w:r>
    </w:p>
    <w:p w14:paraId="39221078" w14:textId="77777777" w:rsidR="00B9247F" w:rsidRPr="006F6262" w:rsidRDefault="004E208F">
      <w:pPr>
        <w:pStyle w:val="Listennummer"/>
      </w:pPr>
      <w:r w:rsidRPr="006F6262">
        <w:t>Für Detailarbeit die verlinkten technischen Zusatzdokumente und den Code lesen.</w:t>
      </w:r>
    </w:p>
    <w:p w14:paraId="6ADEB0E5" w14:textId="77777777" w:rsidR="00B9247F" w:rsidRPr="006F6262" w:rsidRDefault="004E208F">
      <w:pPr>
        <w:pStyle w:val="Listennummer"/>
      </w:pPr>
      <w:r w:rsidRPr="006F6262">
        <w:t>Am Ende die Handover-Hinweise als Startpunkt für die nächste Iteration verwenden.</w:t>
      </w:r>
    </w:p>
    <w:p w14:paraId="7C353135" w14:textId="77777777" w:rsidR="00B9247F" w:rsidRPr="006F6262" w:rsidRDefault="004E208F">
      <w:pPr>
        <w:pStyle w:val="berschrift1"/>
        <w:pBdr>
          <w:bottom w:val="single" w:sz="18" w:space="4" w:color="35C7D6"/>
        </w:pBdr>
        <w:spacing w:before="400" w:after="120"/>
      </w:pPr>
      <w:bookmarkStart w:id="1" w:name="_Toc234164700"/>
      <w:r w:rsidRPr="006F6262">
        <w:rPr>
          <w:color w:val="1F3B57"/>
          <w:sz w:val="32"/>
        </w:rPr>
        <w:t>Gesamtzustand</w:t>
      </w:r>
      <w:bookmarkEnd w:id="1"/>
    </w:p>
    <w:p w14:paraId="1FADAD60" w14:textId="04020EE8" w:rsidR="00B9247F" w:rsidRPr="006F6262" w:rsidRDefault="004E208F">
      <w:pPr>
        <w:spacing w:after="120"/>
      </w:pPr>
      <w:r w:rsidRPr="006F6262">
        <w:t xml:space="preserve">ELISA </w:t>
      </w:r>
      <w:r w:rsidR="009D3CD1" w:rsidRPr="009D3CD1">
        <w:rPr>
          <w:rFonts w:cs="Calibri"/>
        </w:rPr>
        <w:t>existiert aktuell</w:t>
      </w:r>
      <w:r w:rsidRPr="006F6262">
        <w:t xml:space="preserve"> als breiter Proof of Concept in OpenBook. Der Prototyp verbindet kursbezogene KI-Unterstützung, Lernstandsverfolgung, Quiz- und Exam-Übungen, Gamification sowie getrennte Oberflächen für Studierende und Lehrende.</w:t>
      </w:r>
    </w:p>
    <w:p w14:paraId="64E0FDBC" w14:textId="15E5FB77" w:rsidR="00B9247F" w:rsidRDefault="009D3CD1">
      <w:pPr>
        <w:spacing w:after="120"/>
      </w:pPr>
      <w:r w:rsidRPr="009D3CD1">
        <w:rPr>
          <w:rFonts w:cs="Calibri"/>
        </w:rPr>
        <w:t>Fachlich läuft der Ablauf in sechs Schritten ab</w:t>
      </w:r>
      <w:r w:rsidR="004E208F" w:rsidRPr="006F6262">
        <w:t>:</w:t>
      </w:r>
    </w:p>
    <w:p w14:paraId="4FB4F107" w14:textId="77777777" w:rsidR="00CE079B" w:rsidRPr="006F6262" w:rsidRDefault="00CE079B" w:rsidP="00CE079B">
      <w:pPr>
        <w:pStyle w:val="Listennummer"/>
        <w:numPr>
          <w:ilvl w:val="0"/>
          <w:numId w:val="12"/>
        </w:numPr>
      </w:pPr>
      <w:r w:rsidRPr="006F6262">
        <w:t>Lehrende legen im Teacher-Frontend Kurse, Textbooks und Seiten an.</w:t>
      </w:r>
    </w:p>
    <w:p w14:paraId="6B8F801E" w14:textId="77777777" w:rsidR="00CE079B" w:rsidRPr="006F6262" w:rsidRDefault="00CE079B" w:rsidP="00CE079B">
      <w:pPr>
        <w:pStyle w:val="Listennummer"/>
      </w:pPr>
      <w:r w:rsidRPr="006F6262">
        <w:t>Inhalte werden als Assistant-Dokumente synchronisiert und für RAG indexiert.</w:t>
      </w:r>
    </w:p>
    <w:p w14:paraId="7B32F249" w14:textId="77777777" w:rsidR="00CE079B" w:rsidRPr="006F6262" w:rsidRDefault="00CE079B" w:rsidP="00CE079B">
      <w:pPr>
        <w:pStyle w:val="Listennummer"/>
      </w:pPr>
      <w:r w:rsidRPr="006F6262">
        <w:t>Studierende öffnen den Kurs im Dashboard.</w:t>
      </w:r>
    </w:p>
    <w:p w14:paraId="6C85D03B" w14:textId="77777777" w:rsidR="00CE079B" w:rsidRPr="006F6262" w:rsidRDefault="00CE079B" w:rsidP="00CE079B">
      <w:pPr>
        <w:pStyle w:val="Listennummer"/>
      </w:pPr>
      <w:r w:rsidRPr="006F6262">
        <w:t>Der Kurs-Chat, Quiz und Exam nutzen Kursmaterial und Lernstand als Kontext.</w:t>
      </w:r>
    </w:p>
    <w:p w14:paraId="64924F0F" w14:textId="77777777" w:rsidR="00CE079B" w:rsidRPr="006F6262" w:rsidRDefault="00CE079B" w:rsidP="00CE079B">
      <w:pPr>
        <w:pStyle w:val="Listennummer"/>
      </w:pPr>
      <w:r w:rsidRPr="006F6262">
        <w:t>Lernaktivitäten aktualisieren LearningState, QuizResult und Gamification.</w:t>
      </w:r>
    </w:p>
    <w:p w14:paraId="44C83563" w14:textId="1EAA99C0" w:rsidR="00CE079B" w:rsidRPr="006F6262" w:rsidRDefault="00CE079B" w:rsidP="00CE079B">
      <w:pPr>
        <w:pStyle w:val="Listennummer"/>
      </w:pPr>
      <w:r w:rsidRPr="006F6262">
        <w:t>Punkte, Level, Streaks und Skills werden im Dashboard sichtbar.</w:t>
      </w:r>
    </w:p>
    <w:p w14:paraId="4FB4E052" w14:textId="27517EF6" w:rsidR="00B87798" w:rsidRDefault="004E208F">
      <w:pPr>
        <w:spacing w:after="120"/>
      </w:pPr>
      <w:r w:rsidRPr="006F6262">
        <w:t>Die Umsetzung ist n</w:t>
      </w:r>
      <w:r w:rsidR="009D3CD1" w:rsidRPr="009D3CD1">
        <w:rPr>
          <w:rFonts w:cs="Calibri"/>
        </w:rPr>
        <w:t>och kein</w:t>
      </w:r>
      <w:r w:rsidRPr="006F6262">
        <w:t xml:space="preserve"> fertiges Produkt. Die Hauptbausteine sind vorhanden und integriert, aber die nächste Gruppe sollte Stabilität, Performance, Modellwahl, didaktische Regeln und Testdaten gezielt nachziehen.</w:t>
      </w:r>
    </w:p>
    <w:p w14:paraId="70779F31" w14:textId="0DBABB6C" w:rsidR="00B9247F" w:rsidRPr="00B87798" w:rsidRDefault="00B87798" w:rsidP="00B87798">
      <w:pPr>
        <w:rPr>
          <w:rFonts w:cs="Calibri"/>
        </w:rPr>
      </w:pPr>
      <w:r w:rsidRPr="00B87798">
        <w:rPr>
          <w:rFonts w:cs="Calibri"/>
        </w:rPr>
        <w:t>Die folgenden beiden Abbildungen veranschaulichen diesen Ablauf technisch: zunächst die Synchronisation von Kursmaterial und der Chat-Anfragefluss, anschließend die zentrale Rolle des Orchestrators.</w:t>
      </w:r>
    </w:p>
    <w:p w14:paraId="0D772D72" w14:textId="77777777" w:rsidR="00B87798" w:rsidRDefault="00B87798">
      <w:pPr>
        <w:spacing w:after="120"/>
      </w:pPr>
    </w:p>
    <w:p w14:paraId="7A7F71D3" w14:textId="77777777" w:rsidR="005C08A1" w:rsidRDefault="005C08A1">
      <w:pPr>
        <w:spacing w:after="120"/>
      </w:pPr>
    </w:p>
    <w:p w14:paraId="299C4D0A" w14:textId="77777777" w:rsidR="005C08A1" w:rsidRDefault="005C08A1">
      <w:pPr>
        <w:spacing w:after="120"/>
      </w:pPr>
    </w:p>
    <w:p w14:paraId="1FDDCB0E" w14:textId="77777777" w:rsidR="005C08A1" w:rsidRDefault="005C08A1">
      <w:pPr>
        <w:spacing w:after="120"/>
      </w:pPr>
    </w:p>
    <w:p w14:paraId="232F767C" w14:textId="77777777" w:rsidR="00822FD1" w:rsidRDefault="00822FD1">
      <w:pPr>
        <w:spacing w:after="120"/>
      </w:pPr>
    </w:p>
    <w:p w14:paraId="3643CDA4" w14:textId="798666A5" w:rsidR="00822FD1" w:rsidRPr="00822FD1" w:rsidRDefault="00822FD1" w:rsidP="00822FD1">
      <w:pPr>
        <w:pStyle w:val="berschrift2"/>
      </w:pPr>
      <w:bookmarkStart w:id="2" w:name="_Toc234164701"/>
      <w:r>
        <w:lastRenderedPageBreak/>
        <w:t>Kursmaterial-Synchronisation und Chat-Anfragefluss</w:t>
      </w:r>
      <w:bookmarkEnd w:id="2"/>
      <w:r>
        <w:br/>
      </w:r>
    </w:p>
    <w:p w14:paraId="3782487A" w14:textId="728B8D4A" w:rsidR="00B87798" w:rsidRDefault="00C364D7">
      <w:pPr>
        <w:spacing w:after="120"/>
      </w:pPr>
      <w:r w:rsidRPr="00C364D7">
        <w:drawing>
          <wp:inline distT="0" distB="0" distL="0" distR="0" wp14:anchorId="6A601366" wp14:editId="6564ADAD">
            <wp:extent cx="5976620" cy="2846705"/>
            <wp:effectExtent l="0" t="0" r="5080" b="0"/>
            <wp:docPr id="106402807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028071" name=""/>
                    <pic:cNvPicPr/>
                  </pic:nvPicPr>
                  <pic:blipFill>
                    <a:blip r:embed="rId9"/>
                    <a:stretch>
                      <a:fillRect/>
                    </a:stretch>
                  </pic:blipFill>
                  <pic:spPr>
                    <a:xfrm>
                      <a:off x="0" y="0"/>
                      <a:ext cx="5976620" cy="2846705"/>
                    </a:xfrm>
                    <a:prstGeom prst="rect">
                      <a:avLst/>
                    </a:prstGeom>
                  </pic:spPr>
                </pic:pic>
              </a:graphicData>
            </a:graphic>
          </wp:inline>
        </w:drawing>
      </w:r>
    </w:p>
    <w:p w14:paraId="1B5DA70A" w14:textId="240BF782" w:rsidR="00822FD1" w:rsidRDefault="0051710C" w:rsidP="00822FD1">
      <w:pPr>
        <w:rPr>
          <w:rFonts w:cs="Calibri"/>
          <w:i/>
        </w:rPr>
      </w:pPr>
      <w:r w:rsidRPr="0051710C">
        <w:rPr>
          <w:rFonts w:cs="Calibri"/>
          <w:i/>
        </w:rPr>
        <w:t>Wenn eine Lehrperson Kursmaterial hochlädt, speichert und indexiert das Backend es automatisch im Vektorindex. Stellt später ein Studierender im Chat eine Frage, greift ELISA auf genau diesen Index zurück und beantwortet sie mit Unterstützung des LLM.</w:t>
      </w:r>
    </w:p>
    <w:p w14:paraId="0AB85FAD" w14:textId="341CCA8B" w:rsidR="00822FD1" w:rsidRDefault="00822FD1" w:rsidP="00822FD1">
      <w:pPr>
        <w:pStyle w:val="berschrift2"/>
      </w:pPr>
      <w:bookmarkStart w:id="3" w:name="_Toc234164702"/>
      <w:r>
        <w:t>Zentrale Rolle des Orchestrators</w:t>
      </w:r>
      <w:bookmarkEnd w:id="3"/>
      <w:r>
        <w:br/>
      </w:r>
    </w:p>
    <w:p w14:paraId="3156697E" w14:textId="40AAE48D" w:rsidR="00DA4522" w:rsidRDefault="00727A39">
      <w:pPr>
        <w:spacing w:after="120"/>
      </w:pPr>
      <w:r w:rsidRPr="00727A39">
        <w:drawing>
          <wp:inline distT="0" distB="0" distL="0" distR="0" wp14:anchorId="65263EE3" wp14:editId="3F587C72">
            <wp:extent cx="5976620" cy="2884805"/>
            <wp:effectExtent l="0" t="0" r="5080" b="0"/>
            <wp:docPr id="30877827"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77827" name=""/>
                    <pic:cNvPicPr/>
                  </pic:nvPicPr>
                  <pic:blipFill>
                    <a:blip r:embed="rId10"/>
                    <a:stretch>
                      <a:fillRect/>
                    </a:stretch>
                  </pic:blipFill>
                  <pic:spPr>
                    <a:xfrm>
                      <a:off x="0" y="0"/>
                      <a:ext cx="5976620" cy="2884805"/>
                    </a:xfrm>
                    <a:prstGeom prst="rect">
                      <a:avLst/>
                    </a:prstGeom>
                  </pic:spPr>
                </pic:pic>
              </a:graphicData>
            </a:graphic>
          </wp:inline>
        </w:drawing>
      </w:r>
    </w:p>
    <w:p w14:paraId="3F729CEC" w14:textId="33385787" w:rsidR="00822FD1" w:rsidRDefault="0051710C" w:rsidP="00822FD1">
      <w:pPr>
        <w:rPr>
          <w:rFonts w:cs="Calibri"/>
          <w:i/>
        </w:rPr>
      </w:pPr>
      <w:r w:rsidRPr="0051710C">
        <w:rPr>
          <w:rFonts w:cs="Calibri"/>
          <w:i/>
        </w:rPr>
        <w:t>Der Orchestrator sitzt zwischen Frontend und den Fachservices. Er kennt den aktuellen Lernstand, holt bei Bedarf über RAG passenden Kontext aus dem Vektorindex und gibt Anfrage und Kontext an das LLM weiter. Außerdem meldet er Aktivitäten an die Gamification. Die fertige Antwort geht zurück ans Frontend, das unter anderem auch Games und Testfunktionen einbindet.</w:t>
      </w:r>
    </w:p>
    <w:p w14:paraId="0A0CEB2D" w14:textId="77777777" w:rsidR="00822FD1" w:rsidRDefault="00822FD1" w:rsidP="00822FD1">
      <w:pPr>
        <w:rPr>
          <w:rFonts w:cs="Calibri"/>
          <w:i/>
        </w:rPr>
      </w:pPr>
    </w:p>
    <w:p w14:paraId="0CBA7B0B" w14:textId="77777777" w:rsidR="00727A39" w:rsidRDefault="00727A39" w:rsidP="00822FD1">
      <w:pPr>
        <w:rPr>
          <w:rFonts w:cs="Calibri"/>
          <w:i/>
        </w:rPr>
      </w:pPr>
    </w:p>
    <w:p w14:paraId="3822FB89" w14:textId="77777777" w:rsidR="00B9247F" w:rsidRPr="006F6262" w:rsidRDefault="004E208F">
      <w:pPr>
        <w:spacing w:before="80" w:after="80"/>
        <w:rPr>
          <w:b/>
          <w:color w:val="1F3B57"/>
          <w:sz w:val="23"/>
        </w:rPr>
      </w:pPr>
      <w:r w:rsidRPr="006F6262">
        <w:rPr>
          <w:b/>
          <w:color w:val="1F3B57"/>
          <w:sz w:val="23"/>
        </w:rPr>
        <w:lastRenderedPageBreak/>
        <w:t>Umgesetzte ELISA-Bausteine</w:t>
      </w:r>
    </w:p>
    <w:p w14:paraId="11E67985" w14:textId="77777777" w:rsidR="006F6262" w:rsidRPr="006F6262" w:rsidRDefault="006F6262">
      <w:pPr>
        <w:spacing w:before="80" w:after="80"/>
      </w:pPr>
    </w:p>
    <w:tbl>
      <w:tblPr>
        <w:tblStyle w:val="Tabellenraster"/>
        <w:tblW w:w="0" w:type="auto"/>
        <w:jc w:val="center"/>
        <w:tblLook w:val="04A0" w:firstRow="1" w:lastRow="0" w:firstColumn="1" w:lastColumn="0" w:noHBand="0" w:noVBand="1"/>
      </w:tblPr>
      <w:tblGrid>
        <w:gridCol w:w="1996"/>
        <w:gridCol w:w="3901"/>
        <w:gridCol w:w="3175"/>
      </w:tblGrid>
      <w:tr w:rsidR="00B9247F" w:rsidRPr="006F6262" w14:paraId="30E5BABD" w14:textId="77777777">
        <w:trPr>
          <w:jc w:val="center"/>
        </w:trPr>
        <w:tc>
          <w:tcPr>
            <w:tcW w:w="1996" w:type="dxa"/>
            <w:shd w:val="clear" w:color="auto" w:fill="1F3B57"/>
          </w:tcPr>
          <w:p w14:paraId="31187D6E" w14:textId="77777777" w:rsidR="00B9247F" w:rsidRPr="006F6262" w:rsidRDefault="004E208F">
            <w:r w:rsidRPr="006F6262">
              <w:rPr>
                <w:b/>
                <w:color w:val="FFFFFF"/>
                <w:sz w:val="20"/>
              </w:rPr>
              <w:t>Bereich</w:t>
            </w:r>
          </w:p>
        </w:tc>
        <w:tc>
          <w:tcPr>
            <w:tcW w:w="3901" w:type="dxa"/>
            <w:shd w:val="clear" w:color="auto" w:fill="1F3B57"/>
          </w:tcPr>
          <w:p w14:paraId="1390A374" w14:textId="77777777" w:rsidR="00B9247F" w:rsidRPr="006F6262" w:rsidRDefault="004E208F">
            <w:r w:rsidRPr="006F6262">
              <w:rPr>
                <w:b/>
                <w:color w:val="FFFFFF"/>
                <w:sz w:val="20"/>
              </w:rPr>
              <w:t>Aktueller Stand</w:t>
            </w:r>
          </w:p>
        </w:tc>
        <w:tc>
          <w:tcPr>
            <w:tcW w:w="3175" w:type="dxa"/>
            <w:shd w:val="clear" w:color="auto" w:fill="1F3B57"/>
          </w:tcPr>
          <w:p w14:paraId="2EDB5F5A" w14:textId="77777777" w:rsidR="00B9247F" w:rsidRPr="006F6262" w:rsidRDefault="004E208F">
            <w:r w:rsidRPr="006F6262">
              <w:rPr>
                <w:b/>
                <w:color w:val="FFFFFF"/>
                <w:sz w:val="20"/>
              </w:rPr>
              <w:t>Übergabewert</w:t>
            </w:r>
          </w:p>
        </w:tc>
      </w:tr>
      <w:tr w:rsidR="00B9247F" w:rsidRPr="006F6262" w14:paraId="2FED01A2" w14:textId="77777777">
        <w:trPr>
          <w:jc w:val="center"/>
        </w:trPr>
        <w:tc>
          <w:tcPr>
            <w:tcW w:w="1996" w:type="dxa"/>
          </w:tcPr>
          <w:p w14:paraId="7839C397" w14:textId="77777777" w:rsidR="00B9247F" w:rsidRPr="006F6262" w:rsidRDefault="004E208F">
            <w:r w:rsidRPr="006F6262">
              <w:rPr>
                <w:sz w:val="19"/>
              </w:rPr>
              <w:t>Assistant/RAG</w:t>
            </w:r>
          </w:p>
        </w:tc>
        <w:tc>
          <w:tcPr>
            <w:tcW w:w="3901" w:type="dxa"/>
          </w:tcPr>
          <w:p w14:paraId="5B117D60" w14:textId="77777777" w:rsidR="00B9247F" w:rsidRPr="006F6262" w:rsidRDefault="004E208F">
            <w:r w:rsidRPr="006F6262">
              <w:rPr>
                <w:sz w:val="19"/>
              </w:rPr>
              <w:t>Kursbewusster Assistant mit Orchestrator, RAG-Kontext, Prompt Builder, Quiz-/Exam-Services und Mistral-Client.</w:t>
            </w:r>
          </w:p>
        </w:tc>
        <w:tc>
          <w:tcPr>
            <w:tcW w:w="3175" w:type="dxa"/>
          </w:tcPr>
          <w:p w14:paraId="4903C017" w14:textId="77777777" w:rsidR="00B9247F" w:rsidRPr="006F6262" w:rsidRDefault="004E208F">
            <w:r w:rsidRPr="006F6262">
              <w:rPr>
                <w:sz w:val="19"/>
              </w:rPr>
              <w:t>Grundlage für materialbezogene KI-Antworten und Aufgaben.</w:t>
            </w:r>
          </w:p>
        </w:tc>
      </w:tr>
      <w:tr w:rsidR="00B9247F" w:rsidRPr="006F6262" w14:paraId="496CC27D" w14:textId="77777777">
        <w:trPr>
          <w:jc w:val="center"/>
        </w:trPr>
        <w:tc>
          <w:tcPr>
            <w:tcW w:w="1996" w:type="dxa"/>
            <w:shd w:val="clear" w:color="auto" w:fill="F6F8FA"/>
          </w:tcPr>
          <w:p w14:paraId="32645E12" w14:textId="77777777" w:rsidR="00B9247F" w:rsidRPr="006F6262" w:rsidRDefault="004E208F">
            <w:r w:rsidRPr="006F6262">
              <w:rPr>
                <w:sz w:val="19"/>
              </w:rPr>
              <w:t>Learning</w:t>
            </w:r>
          </w:p>
        </w:tc>
        <w:tc>
          <w:tcPr>
            <w:tcW w:w="3901" w:type="dxa"/>
            <w:shd w:val="clear" w:color="auto" w:fill="F6F8FA"/>
          </w:tcPr>
          <w:p w14:paraId="4F79B78C" w14:textId="77777777" w:rsidR="00B9247F" w:rsidRPr="004E16BE" w:rsidRDefault="004E208F">
            <w:pPr>
              <w:rPr>
                <w:lang w:val="en-US"/>
              </w:rPr>
            </w:pPr>
            <w:r w:rsidRPr="004E16BE">
              <w:rPr>
                <w:sz w:val="19"/>
                <w:lang w:val="en-US"/>
              </w:rPr>
              <w:t>LearningState, QuizResult, Learning-API, Kontextservice und Brücke zu Gamification.</w:t>
            </w:r>
          </w:p>
        </w:tc>
        <w:tc>
          <w:tcPr>
            <w:tcW w:w="3175" w:type="dxa"/>
            <w:shd w:val="clear" w:color="auto" w:fill="F6F8FA"/>
          </w:tcPr>
          <w:p w14:paraId="0B835BFD" w14:textId="77777777" w:rsidR="00B9247F" w:rsidRPr="006F6262" w:rsidRDefault="004E208F">
            <w:r w:rsidRPr="006F6262">
              <w:rPr>
                <w:sz w:val="19"/>
              </w:rPr>
              <w:t>Speichert Lernposition, abgeschlossene Seiten und Quiz-Ergebnisse.</w:t>
            </w:r>
          </w:p>
        </w:tc>
      </w:tr>
      <w:tr w:rsidR="00B9247F" w:rsidRPr="006F6262" w14:paraId="74A10E5F" w14:textId="77777777">
        <w:trPr>
          <w:jc w:val="center"/>
        </w:trPr>
        <w:tc>
          <w:tcPr>
            <w:tcW w:w="1996" w:type="dxa"/>
          </w:tcPr>
          <w:p w14:paraId="6C6E1D7C" w14:textId="77777777" w:rsidR="00B9247F" w:rsidRPr="006F6262" w:rsidRDefault="004E208F">
            <w:r w:rsidRPr="006F6262">
              <w:rPr>
                <w:sz w:val="19"/>
              </w:rPr>
              <w:t>Gamification</w:t>
            </w:r>
          </w:p>
        </w:tc>
        <w:tc>
          <w:tcPr>
            <w:tcW w:w="3901" w:type="dxa"/>
          </w:tcPr>
          <w:p w14:paraId="576E0359" w14:textId="77777777" w:rsidR="00B9247F" w:rsidRPr="004E16BE" w:rsidRDefault="004E208F">
            <w:pPr>
              <w:rPr>
                <w:lang w:val="en-US"/>
              </w:rPr>
            </w:pPr>
            <w:r w:rsidRPr="004E16BE">
              <w:rPr>
                <w:sz w:val="19"/>
                <w:lang w:val="en-US"/>
              </w:rPr>
              <w:t>Punkte, Level, Streaks, Rewards, CourseProgress, Skill-Katalog und SkillProgress.</w:t>
            </w:r>
          </w:p>
        </w:tc>
        <w:tc>
          <w:tcPr>
            <w:tcW w:w="3175" w:type="dxa"/>
          </w:tcPr>
          <w:p w14:paraId="32835D5A" w14:textId="77777777" w:rsidR="00B9247F" w:rsidRPr="006F6262" w:rsidRDefault="004E208F">
            <w:r w:rsidRPr="006F6262">
              <w:rPr>
                <w:sz w:val="19"/>
              </w:rPr>
              <w:t>Macht Lernaktivität sichtbar und belohnt Übungen.</w:t>
            </w:r>
          </w:p>
        </w:tc>
      </w:tr>
      <w:tr w:rsidR="00B9247F" w:rsidRPr="006F6262" w14:paraId="3994EEF0" w14:textId="77777777">
        <w:trPr>
          <w:jc w:val="center"/>
        </w:trPr>
        <w:tc>
          <w:tcPr>
            <w:tcW w:w="1996" w:type="dxa"/>
            <w:shd w:val="clear" w:color="auto" w:fill="F6F8FA"/>
          </w:tcPr>
          <w:p w14:paraId="61B15A0E" w14:textId="77777777" w:rsidR="00B9247F" w:rsidRPr="006F6262" w:rsidRDefault="004E208F">
            <w:r w:rsidRPr="006F6262">
              <w:rPr>
                <w:sz w:val="19"/>
              </w:rPr>
              <w:t>Dashboard</w:t>
            </w:r>
          </w:p>
        </w:tc>
        <w:tc>
          <w:tcPr>
            <w:tcW w:w="3901" w:type="dxa"/>
            <w:shd w:val="clear" w:color="auto" w:fill="F6F8FA"/>
          </w:tcPr>
          <w:p w14:paraId="6BD8BB8D" w14:textId="77777777" w:rsidR="00B9247F" w:rsidRPr="006F6262" w:rsidRDefault="004E208F">
            <w:r w:rsidRPr="006F6262">
              <w:rPr>
                <w:sz w:val="19"/>
              </w:rPr>
              <w:t>Svelte-5-Frontend für Kurse, Chat, Skript, Quiz, Exam, Games, Skills und Profil.</w:t>
            </w:r>
          </w:p>
        </w:tc>
        <w:tc>
          <w:tcPr>
            <w:tcW w:w="3175" w:type="dxa"/>
            <w:shd w:val="clear" w:color="auto" w:fill="F6F8FA"/>
          </w:tcPr>
          <w:p w14:paraId="74A002B6" w14:textId="77777777" w:rsidR="00B9247F" w:rsidRPr="006F6262" w:rsidRDefault="004E208F">
            <w:r w:rsidRPr="006F6262">
              <w:rPr>
                <w:sz w:val="19"/>
              </w:rPr>
              <w:t>Zentrale Studierendenoberfläche.</w:t>
            </w:r>
          </w:p>
        </w:tc>
      </w:tr>
      <w:tr w:rsidR="00B9247F" w:rsidRPr="006F6262" w14:paraId="7AE3B250" w14:textId="77777777">
        <w:trPr>
          <w:jc w:val="center"/>
        </w:trPr>
        <w:tc>
          <w:tcPr>
            <w:tcW w:w="1996" w:type="dxa"/>
          </w:tcPr>
          <w:p w14:paraId="219F398B" w14:textId="77777777" w:rsidR="00B9247F" w:rsidRPr="006F6262" w:rsidRDefault="004E208F">
            <w:r w:rsidRPr="006F6262">
              <w:rPr>
                <w:sz w:val="19"/>
              </w:rPr>
              <w:t>Teacher-Frontend</w:t>
            </w:r>
          </w:p>
        </w:tc>
        <w:tc>
          <w:tcPr>
            <w:tcW w:w="3901" w:type="dxa"/>
          </w:tcPr>
          <w:p w14:paraId="746F407E" w14:textId="77777777" w:rsidR="00B9247F" w:rsidRPr="006F6262" w:rsidRDefault="004E208F">
            <w:r w:rsidRPr="006F6262">
              <w:rPr>
                <w:sz w:val="19"/>
              </w:rPr>
              <w:t>Svelte-5-Frontend für Kursliste, Kursdetails, Content-Editor, Skill-Tagging und Einschreibung.</w:t>
            </w:r>
          </w:p>
        </w:tc>
        <w:tc>
          <w:tcPr>
            <w:tcW w:w="3175" w:type="dxa"/>
          </w:tcPr>
          <w:p w14:paraId="6B0A080C" w14:textId="77777777" w:rsidR="00B9247F" w:rsidRPr="006F6262" w:rsidRDefault="004E208F">
            <w:r w:rsidRPr="006F6262">
              <w:rPr>
                <w:sz w:val="19"/>
              </w:rPr>
              <w:t>Zentrale Lehrendenoberfläche für ELISA-Kursarbeit.</w:t>
            </w:r>
          </w:p>
        </w:tc>
      </w:tr>
      <w:tr w:rsidR="00B9247F" w:rsidRPr="006F6262" w14:paraId="169A2549" w14:textId="77777777">
        <w:trPr>
          <w:jc w:val="center"/>
        </w:trPr>
        <w:tc>
          <w:tcPr>
            <w:tcW w:w="1996" w:type="dxa"/>
            <w:shd w:val="clear" w:color="auto" w:fill="F6F8FA"/>
          </w:tcPr>
          <w:p w14:paraId="0C3C8DF1" w14:textId="77777777" w:rsidR="00B9247F" w:rsidRPr="006F6262" w:rsidRDefault="004E208F">
            <w:r w:rsidRPr="006F6262">
              <w:rPr>
                <w:sz w:val="19"/>
              </w:rPr>
              <w:t>Games</w:t>
            </w:r>
          </w:p>
        </w:tc>
        <w:tc>
          <w:tcPr>
            <w:tcW w:w="3901" w:type="dxa"/>
            <w:shd w:val="clear" w:color="auto" w:fill="F6F8FA"/>
          </w:tcPr>
          <w:p w14:paraId="0A1E192A" w14:textId="77777777" w:rsidR="00B9247F" w:rsidRPr="006F6262" w:rsidRDefault="004E208F">
            <w:r w:rsidRPr="006F6262">
              <w:rPr>
                <w:sz w:val="19"/>
              </w:rPr>
              <w:t>Memory, Flashcards und Hangman als Lernspiele aus Kursinhalten.</w:t>
            </w:r>
          </w:p>
        </w:tc>
        <w:tc>
          <w:tcPr>
            <w:tcW w:w="3175" w:type="dxa"/>
            <w:shd w:val="clear" w:color="auto" w:fill="F6F8FA"/>
          </w:tcPr>
          <w:p w14:paraId="3FB82617" w14:textId="77777777" w:rsidR="00B9247F" w:rsidRPr="006F6262" w:rsidRDefault="004E208F">
            <w:r w:rsidRPr="006F6262">
              <w:rPr>
                <w:sz w:val="19"/>
              </w:rPr>
              <w:t>Zeigt spielerische Lernformate, braucht aber fachliche Schärfung.</w:t>
            </w:r>
          </w:p>
        </w:tc>
      </w:tr>
    </w:tbl>
    <w:p w14:paraId="32952EB2" w14:textId="77777777" w:rsidR="00B9247F" w:rsidRPr="006F6262" w:rsidRDefault="00B9247F">
      <w:pPr>
        <w:spacing w:after="80"/>
      </w:pPr>
    </w:p>
    <w:p w14:paraId="202D3FF4" w14:textId="77777777" w:rsidR="00B9247F" w:rsidRPr="006F6262" w:rsidRDefault="004E208F">
      <w:pPr>
        <w:pStyle w:val="berschrift1"/>
        <w:pBdr>
          <w:bottom w:val="single" w:sz="18" w:space="4" w:color="35C7D6"/>
        </w:pBdr>
        <w:spacing w:before="400" w:after="120"/>
      </w:pPr>
      <w:bookmarkStart w:id="4" w:name="_Toc234164703"/>
      <w:r w:rsidRPr="006F6262">
        <w:rPr>
          <w:color w:val="1F3B57"/>
          <w:sz w:val="32"/>
        </w:rPr>
        <w:t>Technischer Gesamtaufbau</w:t>
      </w:r>
      <w:bookmarkEnd w:id="4"/>
    </w:p>
    <w:p w14:paraId="02FB2C97" w14:textId="77777777" w:rsidR="00B9247F" w:rsidRPr="006F6262" w:rsidRDefault="004E208F">
      <w:pPr>
        <w:spacing w:after="120"/>
      </w:pPr>
      <w:r w:rsidRPr="006F6262">
        <w:t>ELISA erweitert bestehende OpenBook-Modelle, statt eine komplett getrennte Plattform zu sein. Kurse, Textbooks, Textbook-Seiten, Rollen und Berechtigungen kommen aus OpenBook. ELISA ergänzt darauf eigene Apps und Frontends.</w:t>
      </w:r>
    </w:p>
    <w:p w14:paraId="78EA5220" w14:textId="77777777" w:rsidR="00B9247F" w:rsidRPr="006F6262" w:rsidRDefault="004E208F">
      <w:pPr>
        <w:spacing w:after="120"/>
      </w:pPr>
      <w:r w:rsidRPr="006F6262">
        <w:t xml:space="preserve">Die Backend-Apps liegen unter </w:t>
      </w:r>
      <w:r w:rsidRPr="006F6262">
        <w:rPr>
          <w:rFonts w:ascii="Consolas" w:hAnsi="Consolas"/>
          <w:color w:val="2A3542"/>
          <w:sz w:val="20"/>
        </w:rPr>
        <w:t>src/openbook/assistant/</w:t>
      </w:r>
      <w:r w:rsidRPr="006F6262">
        <w:t xml:space="preserve">, </w:t>
      </w:r>
      <w:r w:rsidRPr="006F6262">
        <w:rPr>
          <w:rFonts w:ascii="Consolas" w:hAnsi="Consolas"/>
          <w:color w:val="2A3542"/>
          <w:sz w:val="20"/>
        </w:rPr>
        <w:t>src/openbook/learning/</w:t>
      </w:r>
      <w:r w:rsidRPr="006F6262">
        <w:t xml:space="preserve"> und </w:t>
      </w:r>
      <w:r w:rsidRPr="006F6262">
        <w:rPr>
          <w:rFonts w:ascii="Consolas" w:hAnsi="Consolas"/>
          <w:color w:val="2A3542"/>
          <w:sz w:val="20"/>
        </w:rPr>
        <w:t>src/openbook/gamification/</w:t>
      </w:r>
      <w:r w:rsidRPr="006F6262">
        <w:t xml:space="preserve">. Die neuen Microfrontends liegen unter </w:t>
      </w:r>
      <w:r w:rsidRPr="006F6262">
        <w:rPr>
          <w:rFonts w:ascii="Consolas" w:hAnsi="Consolas"/>
          <w:color w:val="2A3542"/>
          <w:sz w:val="20"/>
        </w:rPr>
        <w:t>src/frontend/dashboard/</w:t>
      </w:r>
      <w:r w:rsidRPr="006F6262">
        <w:t xml:space="preserve"> und </w:t>
      </w:r>
      <w:r w:rsidRPr="006F6262">
        <w:rPr>
          <w:rFonts w:ascii="Consolas" w:hAnsi="Consolas"/>
          <w:color w:val="2A3542"/>
          <w:sz w:val="20"/>
        </w:rPr>
        <w:t>src/frontend/teacher/</w:t>
      </w:r>
      <w:r w:rsidRPr="006F6262">
        <w:t>. Zusätzlich wurden bestehende Content-ViewSets erweitert, damit Textbook-Seiten automatisch in Assistant-Dokumente synchronisiert werden.</w:t>
      </w:r>
    </w:p>
    <w:p w14:paraId="505D9B73" w14:textId="7C697EA1" w:rsidR="00B9247F" w:rsidRPr="006F6262" w:rsidRDefault="009D3CD1">
      <w:pPr>
        <w:spacing w:after="120"/>
      </w:pPr>
      <w:r w:rsidRPr="009D3CD1">
        <w:rPr>
          <w:rFonts w:cs="Calibri"/>
        </w:rPr>
        <w:t>Kursmaterial wird dabei in mehreren Schritten synchronisiert</w:t>
      </w:r>
      <w:r w:rsidR="004E208F" w:rsidRPr="006F6262">
        <w:t>:</w:t>
      </w:r>
    </w:p>
    <w:p w14:paraId="32216511" w14:textId="77777777" w:rsidR="00B9247F" w:rsidRPr="006F6262" w:rsidRDefault="004E208F" w:rsidP="00CE079B">
      <w:pPr>
        <w:pStyle w:val="Listennummer"/>
        <w:numPr>
          <w:ilvl w:val="0"/>
          <w:numId w:val="13"/>
        </w:numPr>
      </w:pPr>
      <w:r w:rsidRPr="006F6262">
        <w:t>Eine Lehrperson erstellt oder importiert Textbook-Seiten.</w:t>
      </w:r>
    </w:p>
    <w:p w14:paraId="462F124B" w14:textId="77777777" w:rsidR="00B9247F" w:rsidRPr="006F6262" w:rsidRDefault="004E208F">
      <w:pPr>
        <w:pStyle w:val="Listennummer"/>
      </w:pPr>
      <w:r w:rsidRPr="006F6262">
        <w:rPr>
          <w:rFonts w:ascii="Consolas" w:hAnsi="Consolas"/>
          <w:color w:val="2A3542"/>
          <w:sz w:val="20"/>
        </w:rPr>
        <w:t>TextbookDocumentSyncService</w:t>
      </w:r>
      <w:r w:rsidRPr="006F6262">
        <w:t xml:space="preserve"> rendert daraus eine Markdown-Datei.</w:t>
      </w:r>
    </w:p>
    <w:p w14:paraId="16DDAE46" w14:textId="77777777" w:rsidR="00B9247F" w:rsidRPr="006F6262" w:rsidRDefault="004E208F">
      <w:pPr>
        <w:pStyle w:val="Listennummer"/>
      </w:pPr>
      <w:r w:rsidRPr="006F6262">
        <w:t xml:space="preserve">Diese Datei wird als </w:t>
      </w:r>
      <w:r w:rsidRPr="006F6262">
        <w:rPr>
          <w:rFonts w:ascii="Consolas" w:hAnsi="Consolas"/>
          <w:color w:val="2A3542"/>
          <w:sz w:val="20"/>
        </w:rPr>
        <w:t>AssistantDocument</w:t>
      </w:r>
      <w:r w:rsidRPr="006F6262">
        <w:t xml:space="preserve"> gespeichert.</w:t>
      </w:r>
    </w:p>
    <w:p w14:paraId="517383E7" w14:textId="77777777" w:rsidR="00B9247F" w:rsidRPr="006F6262" w:rsidRDefault="004E208F">
      <w:pPr>
        <w:pStyle w:val="Listennummer"/>
      </w:pPr>
      <w:r w:rsidRPr="006F6262">
        <w:t>Der RAG-Client erzeugt Chunks und Embeddings.</w:t>
      </w:r>
    </w:p>
    <w:p w14:paraId="579811E7" w14:textId="77777777" w:rsidR="00B9247F" w:rsidRDefault="004E208F">
      <w:pPr>
        <w:pStyle w:val="Listennummer"/>
      </w:pPr>
      <w:r w:rsidRPr="006F6262">
        <w:t>Chat, Quiz und Exam können den Kurskontext abrufen.</w:t>
      </w:r>
    </w:p>
    <w:p w14:paraId="14618B3D" w14:textId="77777777" w:rsidR="006F6262" w:rsidRDefault="006F6262" w:rsidP="006F6262">
      <w:pPr>
        <w:pStyle w:val="Listennummer"/>
        <w:numPr>
          <w:ilvl w:val="0"/>
          <w:numId w:val="0"/>
        </w:numPr>
        <w:ind w:left="360" w:hanging="360"/>
      </w:pPr>
    </w:p>
    <w:p w14:paraId="77913F4B" w14:textId="77777777" w:rsidR="00DA4522" w:rsidRDefault="00DA4522" w:rsidP="006F6262">
      <w:pPr>
        <w:pStyle w:val="Listennummer"/>
        <w:numPr>
          <w:ilvl w:val="0"/>
          <w:numId w:val="0"/>
        </w:numPr>
        <w:ind w:left="360" w:hanging="360"/>
      </w:pPr>
    </w:p>
    <w:p w14:paraId="26BECD99" w14:textId="77777777" w:rsidR="00DA4522" w:rsidRDefault="00DA4522" w:rsidP="006F6262">
      <w:pPr>
        <w:pStyle w:val="Listennummer"/>
        <w:numPr>
          <w:ilvl w:val="0"/>
          <w:numId w:val="0"/>
        </w:numPr>
        <w:ind w:left="360" w:hanging="360"/>
      </w:pPr>
    </w:p>
    <w:p w14:paraId="1CB58C2F" w14:textId="77777777" w:rsidR="00DA4522" w:rsidRDefault="00DA4522" w:rsidP="006F6262">
      <w:pPr>
        <w:pStyle w:val="Listennummer"/>
        <w:numPr>
          <w:ilvl w:val="0"/>
          <w:numId w:val="0"/>
        </w:numPr>
        <w:ind w:left="360" w:hanging="360"/>
      </w:pPr>
    </w:p>
    <w:p w14:paraId="16A6426A" w14:textId="77777777" w:rsidR="00DA4522" w:rsidRDefault="00DA4522" w:rsidP="006F6262">
      <w:pPr>
        <w:pStyle w:val="Listennummer"/>
        <w:numPr>
          <w:ilvl w:val="0"/>
          <w:numId w:val="0"/>
        </w:numPr>
        <w:ind w:left="360" w:hanging="360"/>
      </w:pPr>
    </w:p>
    <w:p w14:paraId="5887710B" w14:textId="77777777" w:rsidR="00DA4522" w:rsidRDefault="00DA4522" w:rsidP="006F6262">
      <w:pPr>
        <w:pStyle w:val="Listennummer"/>
        <w:numPr>
          <w:ilvl w:val="0"/>
          <w:numId w:val="0"/>
        </w:numPr>
        <w:ind w:left="360" w:hanging="360"/>
      </w:pPr>
    </w:p>
    <w:p w14:paraId="642015B1" w14:textId="77777777" w:rsidR="00DA4522" w:rsidRDefault="00DA4522" w:rsidP="006F6262">
      <w:pPr>
        <w:pStyle w:val="Listennummer"/>
        <w:numPr>
          <w:ilvl w:val="0"/>
          <w:numId w:val="0"/>
        </w:numPr>
        <w:ind w:left="360" w:hanging="360"/>
      </w:pPr>
    </w:p>
    <w:p w14:paraId="45E18D4E" w14:textId="77777777" w:rsidR="00DA4522" w:rsidRDefault="00DA4522" w:rsidP="006F6262">
      <w:pPr>
        <w:pStyle w:val="Listennummer"/>
        <w:numPr>
          <w:ilvl w:val="0"/>
          <w:numId w:val="0"/>
        </w:numPr>
        <w:ind w:left="360" w:hanging="360"/>
      </w:pPr>
    </w:p>
    <w:p w14:paraId="7FF3B4B7" w14:textId="77777777" w:rsidR="00B9247F" w:rsidRPr="006F6262" w:rsidRDefault="004E208F">
      <w:pPr>
        <w:pStyle w:val="berschrift1"/>
        <w:pBdr>
          <w:bottom w:val="single" w:sz="18" w:space="4" w:color="35C7D6"/>
        </w:pBdr>
        <w:spacing w:before="400" w:after="120"/>
      </w:pPr>
      <w:bookmarkStart w:id="5" w:name="_Toc234164704"/>
      <w:r w:rsidRPr="006F6262">
        <w:rPr>
          <w:color w:val="1F3B57"/>
          <w:sz w:val="32"/>
        </w:rPr>
        <w:lastRenderedPageBreak/>
        <w:t>Assistant, RAG und Orchestrator</w:t>
      </w:r>
      <w:bookmarkEnd w:id="5"/>
    </w:p>
    <w:p w14:paraId="4368BC9A" w14:textId="1AC6DD1C" w:rsidR="00B9247F" w:rsidRPr="006F6262" w:rsidRDefault="009D3CD1">
      <w:pPr>
        <w:spacing w:after="120"/>
      </w:pPr>
      <w:r w:rsidRPr="009D3CD1">
        <w:rPr>
          <w:rFonts w:cs="Calibri"/>
        </w:rPr>
        <w:t>All</w:t>
      </w:r>
      <w:r w:rsidR="004E208F" w:rsidRPr="006F6262">
        <w:t>e KI-Funktionen</w:t>
      </w:r>
      <w:r w:rsidRPr="009D3CD1">
        <w:rPr>
          <w:rFonts w:cs="Calibri"/>
        </w:rPr>
        <w:t xml:space="preserve"> liegen im Assistant-Bereich, gesteuert vom</w:t>
      </w:r>
      <w:r w:rsidR="004E208F" w:rsidRPr="006F6262">
        <w:t xml:space="preserve"> </w:t>
      </w:r>
      <w:r w:rsidR="004E208F" w:rsidRPr="006F6262">
        <w:rPr>
          <w:rFonts w:ascii="Consolas" w:hAnsi="Consolas"/>
          <w:color w:val="2A3542"/>
          <w:sz w:val="20"/>
        </w:rPr>
        <w:t>AssistantOrchestrator</w:t>
      </w:r>
      <w:r w:rsidR="004E208F" w:rsidRPr="006F6262">
        <w:t xml:space="preserve">. </w:t>
      </w:r>
      <w:r w:rsidRPr="009D3CD1">
        <w:rPr>
          <w:rFonts w:cs="Calibri"/>
        </w:rPr>
        <w:t>Viel Fachlogik steckt darin nicht. Er liest die Anfrage, prüft die Berechtigung und reicht sie an die passenden Services weiter, etwa für Chat, Quiz, Exam, Learning oder Kontext</w:t>
      </w:r>
      <w:r w:rsidR="004E208F" w:rsidRPr="006F6262">
        <w:t>.</w:t>
      </w:r>
    </w:p>
    <w:p w14:paraId="24183DFB" w14:textId="77777777" w:rsidR="00B9247F" w:rsidRPr="006F6262" w:rsidRDefault="004E208F">
      <w:pPr>
        <w:spacing w:before="80" w:after="80"/>
      </w:pPr>
      <w:r w:rsidRPr="006F6262">
        <w:rPr>
          <w:b/>
          <w:color w:val="1F3B57"/>
          <w:sz w:val="23"/>
        </w:rPr>
        <w:t>Assistant-Artefakte</w:t>
      </w:r>
    </w:p>
    <w:tbl>
      <w:tblPr>
        <w:tblStyle w:val="Tabellenraster"/>
        <w:tblW w:w="0" w:type="auto"/>
        <w:jc w:val="center"/>
        <w:tblLook w:val="04A0" w:firstRow="1" w:lastRow="0" w:firstColumn="1" w:lastColumn="0" w:noHBand="0" w:noVBand="1"/>
      </w:tblPr>
      <w:tblGrid>
        <w:gridCol w:w="3675"/>
        <w:gridCol w:w="5897"/>
      </w:tblGrid>
      <w:tr w:rsidR="00B9247F" w:rsidRPr="006F6262" w14:paraId="3D27EFE2" w14:textId="77777777">
        <w:trPr>
          <w:jc w:val="center"/>
        </w:trPr>
        <w:tc>
          <w:tcPr>
            <w:tcW w:w="3175" w:type="dxa"/>
            <w:shd w:val="clear" w:color="auto" w:fill="1F3B57"/>
          </w:tcPr>
          <w:p w14:paraId="510E9E73" w14:textId="77777777" w:rsidR="00B9247F" w:rsidRPr="006F6262" w:rsidRDefault="004E208F">
            <w:r w:rsidRPr="006F6262">
              <w:rPr>
                <w:b/>
                <w:color w:val="FFFFFF"/>
                <w:sz w:val="20"/>
              </w:rPr>
              <w:t>Artefakt</w:t>
            </w:r>
          </w:p>
        </w:tc>
        <w:tc>
          <w:tcPr>
            <w:tcW w:w="5897" w:type="dxa"/>
            <w:shd w:val="clear" w:color="auto" w:fill="1F3B57"/>
          </w:tcPr>
          <w:p w14:paraId="38E17A91" w14:textId="77777777" w:rsidR="00B9247F" w:rsidRPr="006F6262" w:rsidRDefault="004E208F">
            <w:r w:rsidRPr="006F6262">
              <w:rPr>
                <w:b/>
                <w:color w:val="FFFFFF"/>
                <w:sz w:val="20"/>
              </w:rPr>
              <w:t>Aufgabe</w:t>
            </w:r>
          </w:p>
        </w:tc>
      </w:tr>
      <w:tr w:rsidR="00B9247F" w:rsidRPr="006F6262" w14:paraId="7F1B0585" w14:textId="77777777">
        <w:trPr>
          <w:jc w:val="center"/>
        </w:trPr>
        <w:tc>
          <w:tcPr>
            <w:tcW w:w="3175" w:type="dxa"/>
          </w:tcPr>
          <w:p w14:paraId="402A7776" w14:textId="77777777" w:rsidR="00B9247F" w:rsidRPr="006F6262" w:rsidRDefault="004E208F">
            <w:r w:rsidRPr="006F6262">
              <w:rPr>
                <w:rFonts w:ascii="Consolas" w:hAnsi="Consolas"/>
                <w:color w:val="2A3542"/>
                <w:sz w:val="17"/>
              </w:rPr>
              <w:t>assistant/services/orchestrator.py</w:t>
            </w:r>
          </w:p>
        </w:tc>
        <w:tc>
          <w:tcPr>
            <w:tcW w:w="5897" w:type="dxa"/>
          </w:tcPr>
          <w:p w14:paraId="3835B2D9" w14:textId="77777777" w:rsidR="00B9247F" w:rsidRPr="006F6262" w:rsidRDefault="004E208F">
            <w:r w:rsidRPr="006F6262">
              <w:rPr>
                <w:sz w:val="19"/>
              </w:rPr>
              <w:t>Einstiegspunkt für Chat, Seitenereignisse, Quiz, Exam und Grading. Verbindet Request-Kontext, Learning und KI-Services.</w:t>
            </w:r>
          </w:p>
        </w:tc>
      </w:tr>
      <w:tr w:rsidR="00B9247F" w:rsidRPr="006F6262" w14:paraId="1BB99E72" w14:textId="77777777">
        <w:trPr>
          <w:jc w:val="center"/>
        </w:trPr>
        <w:tc>
          <w:tcPr>
            <w:tcW w:w="3175" w:type="dxa"/>
            <w:shd w:val="clear" w:color="auto" w:fill="F6F8FA"/>
          </w:tcPr>
          <w:p w14:paraId="4AAFC596" w14:textId="77777777" w:rsidR="00B9247F" w:rsidRPr="004E16BE" w:rsidRDefault="004E208F">
            <w:pPr>
              <w:rPr>
                <w:lang w:val="en-US"/>
              </w:rPr>
            </w:pPr>
            <w:r w:rsidRPr="004E16BE">
              <w:rPr>
                <w:rFonts w:ascii="Consolas" w:hAnsi="Consolas"/>
                <w:color w:val="2A3542"/>
                <w:sz w:val="17"/>
                <w:lang w:val="en-US"/>
              </w:rPr>
              <w:t>assistant/services/llm_client.py</w:t>
            </w:r>
          </w:p>
        </w:tc>
        <w:tc>
          <w:tcPr>
            <w:tcW w:w="5897" w:type="dxa"/>
            <w:shd w:val="clear" w:color="auto" w:fill="F6F8FA"/>
          </w:tcPr>
          <w:p w14:paraId="543BF883" w14:textId="77777777" w:rsidR="00B9247F" w:rsidRPr="006F6262" w:rsidRDefault="004E208F">
            <w:r w:rsidRPr="006F6262">
              <w:rPr>
                <w:sz w:val="19"/>
              </w:rPr>
              <w:t xml:space="preserve">Kapselt den Mistral-Client, das Chatmodell </w:t>
            </w:r>
            <w:r w:rsidRPr="006F6262">
              <w:rPr>
                <w:rFonts w:ascii="Consolas" w:hAnsi="Consolas"/>
                <w:color w:val="2A3542"/>
                <w:sz w:val="17"/>
              </w:rPr>
              <w:t>mistral-small-latest</w:t>
            </w:r>
            <w:r w:rsidRPr="006F6262">
              <w:rPr>
                <w:sz w:val="19"/>
              </w:rPr>
              <w:t xml:space="preserve"> und das Embedding-Modell </w:t>
            </w:r>
            <w:r w:rsidRPr="006F6262">
              <w:rPr>
                <w:rFonts w:ascii="Consolas" w:hAnsi="Consolas"/>
                <w:color w:val="2A3542"/>
                <w:sz w:val="17"/>
              </w:rPr>
              <w:t>mistral-embed</w:t>
            </w:r>
            <w:r w:rsidRPr="006F6262">
              <w:rPr>
                <w:sz w:val="19"/>
              </w:rPr>
              <w:t>.</w:t>
            </w:r>
          </w:p>
        </w:tc>
      </w:tr>
      <w:tr w:rsidR="00B9247F" w:rsidRPr="006F6262" w14:paraId="6C771A8E" w14:textId="77777777">
        <w:trPr>
          <w:jc w:val="center"/>
        </w:trPr>
        <w:tc>
          <w:tcPr>
            <w:tcW w:w="3175" w:type="dxa"/>
          </w:tcPr>
          <w:p w14:paraId="3B00419F" w14:textId="77777777" w:rsidR="00B9247F" w:rsidRPr="004E16BE" w:rsidRDefault="004E208F">
            <w:pPr>
              <w:rPr>
                <w:lang w:val="en-US"/>
              </w:rPr>
            </w:pPr>
            <w:r w:rsidRPr="004E16BE">
              <w:rPr>
                <w:rFonts w:ascii="Consolas" w:hAnsi="Consolas"/>
                <w:color w:val="2A3542"/>
                <w:sz w:val="17"/>
                <w:lang w:val="en-US"/>
              </w:rPr>
              <w:t>assistant/services/rag_client.py</w:t>
            </w:r>
          </w:p>
        </w:tc>
        <w:tc>
          <w:tcPr>
            <w:tcW w:w="5897" w:type="dxa"/>
          </w:tcPr>
          <w:p w14:paraId="13E2522C" w14:textId="77777777" w:rsidR="00B9247F" w:rsidRPr="006F6262" w:rsidRDefault="004E208F">
            <w:r w:rsidRPr="006F6262">
              <w:rPr>
                <w:sz w:val="19"/>
              </w:rPr>
              <w:t xml:space="preserve">Indexiert Assistant-Dokumente, sucht relevante Chunks über </w:t>
            </w:r>
            <w:r w:rsidRPr="006F6262">
              <w:rPr>
                <w:rFonts w:ascii="Consolas" w:hAnsi="Consolas"/>
                <w:color w:val="2A3542"/>
                <w:sz w:val="17"/>
              </w:rPr>
              <w:t>sqlite-vec</w:t>
            </w:r>
            <w:r w:rsidRPr="006F6262">
              <w:rPr>
                <w:sz w:val="19"/>
              </w:rPr>
              <w:t xml:space="preserve"> und baut RAG-Kontext für Antworten.</w:t>
            </w:r>
          </w:p>
        </w:tc>
      </w:tr>
      <w:tr w:rsidR="00B9247F" w:rsidRPr="006F6262" w14:paraId="15D1E470" w14:textId="77777777">
        <w:trPr>
          <w:jc w:val="center"/>
        </w:trPr>
        <w:tc>
          <w:tcPr>
            <w:tcW w:w="3175" w:type="dxa"/>
            <w:shd w:val="clear" w:color="auto" w:fill="F6F8FA"/>
          </w:tcPr>
          <w:p w14:paraId="304298BF" w14:textId="77777777" w:rsidR="00B9247F" w:rsidRPr="004E16BE" w:rsidRDefault="004E208F">
            <w:pPr>
              <w:rPr>
                <w:lang w:val="en-US"/>
              </w:rPr>
            </w:pPr>
            <w:r w:rsidRPr="004E16BE">
              <w:rPr>
                <w:rFonts w:ascii="Consolas" w:hAnsi="Consolas"/>
                <w:color w:val="2A3542"/>
                <w:sz w:val="17"/>
                <w:lang w:val="en-US"/>
              </w:rPr>
              <w:t>assistant/services/vector_index.py</w:t>
            </w:r>
          </w:p>
        </w:tc>
        <w:tc>
          <w:tcPr>
            <w:tcW w:w="5897" w:type="dxa"/>
            <w:shd w:val="clear" w:color="auto" w:fill="F6F8FA"/>
          </w:tcPr>
          <w:p w14:paraId="05EAA53E" w14:textId="77777777" w:rsidR="00B9247F" w:rsidRPr="006F6262" w:rsidRDefault="004E208F">
            <w:r w:rsidRPr="006F6262">
              <w:rPr>
                <w:sz w:val="19"/>
              </w:rPr>
              <w:t>Verwaltet die technische sqlite-vec-Tabelle für Embedding-Suche und Aufräumen gelöschter Dokumente.</w:t>
            </w:r>
          </w:p>
        </w:tc>
      </w:tr>
      <w:tr w:rsidR="00B9247F" w:rsidRPr="006F6262" w14:paraId="71F6BA02" w14:textId="77777777">
        <w:trPr>
          <w:jc w:val="center"/>
        </w:trPr>
        <w:tc>
          <w:tcPr>
            <w:tcW w:w="3175" w:type="dxa"/>
          </w:tcPr>
          <w:p w14:paraId="303556E8" w14:textId="77777777" w:rsidR="00B9247F" w:rsidRPr="004E16BE" w:rsidRDefault="004E208F">
            <w:pPr>
              <w:rPr>
                <w:lang w:val="en-US"/>
              </w:rPr>
            </w:pPr>
            <w:r w:rsidRPr="004E16BE">
              <w:rPr>
                <w:rFonts w:ascii="Consolas" w:hAnsi="Consolas"/>
                <w:color w:val="2A3542"/>
                <w:sz w:val="17"/>
                <w:lang w:val="en-US"/>
              </w:rPr>
              <w:t>assistant/services/textbook_sync.py</w:t>
            </w:r>
          </w:p>
        </w:tc>
        <w:tc>
          <w:tcPr>
            <w:tcW w:w="5897" w:type="dxa"/>
          </w:tcPr>
          <w:p w14:paraId="0953E14B" w14:textId="77777777" w:rsidR="00B9247F" w:rsidRPr="006F6262" w:rsidRDefault="004E208F">
            <w:r w:rsidRPr="006F6262">
              <w:rPr>
                <w:sz w:val="19"/>
              </w:rPr>
              <w:t>Rendert Textbook-Seiten in Markdown, schreibt daraus Assistant-Dokumente und startet den Index-Neuaufbau.</w:t>
            </w:r>
          </w:p>
        </w:tc>
      </w:tr>
      <w:tr w:rsidR="00B9247F" w:rsidRPr="006F6262" w14:paraId="401B4935" w14:textId="77777777">
        <w:trPr>
          <w:jc w:val="center"/>
        </w:trPr>
        <w:tc>
          <w:tcPr>
            <w:tcW w:w="3175" w:type="dxa"/>
            <w:shd w:val="clear" w:color="auto" w:fill="F6F8FA"/>
          </w:tcPr>
          <w:p w14:paraId="214ACEAC" w14:textId="77777777" w:rsidR="00B9247F" w:rsidRPr="004E16BE" w:rsidRDefault="004E208F">
            <w:pPr>
              <w:rPr>
                <w:lang w:val="en-US"/>
              </w:rPr>
            </w:pPr>
            <w:r w:rsidRPr="004E16BE">
              <w:rPr>
                <w:rFonts w:ascii="Consolas" w:hAnsi="Consolas"/>
                <w:color w:val="2A3542"/>
                <w:sz w:val="17"/>
                <w:lang w:val="en-US"/>
              </w:rPr>
              <w:t>assistant/services/request_context.py</w:t>
            </w:r>
          </w:p>
        </w:tc>
        <w:tc>
          <w:tcPr>
            <w:tcW w:w="5897" w:type="dxa"/>
            <w:shd w:val="clear" w:color="auto" w:fill="F6F8FA"/>
          </w:tcPr>
          <w:p w14:paraId="4DE75E59" w14:textId="77777777" w:rsidR="00B9247F" w:rsidRPr="006F6262" w:rsidRDefault="004E208F">
            <w:r w:rsidRPr="006F6262">
              <w:rPr>
                <w:sz w:val="19"/>
              </w:rPr>
              <w:t>Löst Course- und Page-IDs auf und prüft, ob der Nutzer den Kurs verwenden darf.</w:t>
            </w:r>
          </w:p>
        </w:tc>
      </w:tr>
      <w:tr w:rsidR="00B9247F" w:rsidRPr="006F6262" w14:paraId="4DBA1761" w14:textId="77777777">
        <w:trPr>
          <w:jc w:val="center"/>
        </w:trPr>
        <w:tc>
          <w:tcPr>
            <w:tcW w:w="3175" w:type="dxa"/>
          </w:tcPr>
          <w:p w14:paraId="71D45E07" w14:textId="77777777" w:rsidR="00B9247F" w:rsidRPr="004E16BE" w:rsidRDefault="004E208F">
            <w:pPr>
              <w:rPr>
                <w:lang w:val="en-US"/>
              </w:rPr>
            </w:pPr>
            <w:r w:rsidRPr="004E16BE">
              <w:rPr>
                <w:rFonts w:ascii="Consolas" w:hAnsi="Consolas"/>
                <w:color w:val="2A3542"/>
                <w:sz w:val="17"/>
                <w:lang w:val="en-US"/>
              </w:rPr>
              <w:t>assistant/services/course_context.py</w:t>
            </w:r>
          </w:p>
        </w:tc>
        <w:tc>
          <w:tcPr>
            <w:tcW w:w="5897" w:type="dxa"/>
          </w:tcPr>
          <w:p w14:paraId="7B282255" w14:textId="77777777" w:rsidR="00B9247F" w:rsidRPr="006F6262" w:rsidRDefault="004E208F">
            <w:r w:rsidRPr="006F6262">
              <w:rPr>
                <w:sz w:val="19"/>
              </w:rPr>
              <w:t>Baut fallbackfähigen Kurs- und Textbook-Kontext aus Kursdaten, Seiten und Skills.</w:t>
            </w:r>
          </w:p>
        </w:tc>
      </w:tr>
      <w:tr w:rsidR="00B9247F" w:rsidRPr="006F6262" w14:paraId="3A9EC1DD" w14:textId="77777777">
        <w:trPr>
          <w:jc w:val="center"/>
        </w:trPr>
        <w:tc>
          <w:tcPr>
            <w:tcW w:w="3175" w:type="dxa"/>
            <w:shd w:val="clear" w:color="auto" w:fill="F6F8FA"/>
          </w:tcPr>
          <w:p w14:paraId="771FD1DB" w14:textId="77777777" w:rsidR="00B9247F" w:rsidRPr="004E16BE" w:rsidRDefault="004E208F">
            <w:pPr>
              <w:rPr>
                <w:lang w:val="en-US"/>
              </w:rPr>
            </w:pPr>
            <w:r w:rsidRPr="004E16BE">
              <w:rPr>
                <w:rFonts w:ascii="Consolas" w:hAnsi="Consolas"/>
                <w:color w:val="2A3542"/>
                <w:sz w:val="17"/>
                <w:lang w:val="en-US"/>
              </w:rPr>
              <w:t>assistant/services/prompt_builder.py</w:t>
            </w:r>
          </w:p>
        </w:tc>
        <w:tc>
          <w:tcPr>
            <w:tcW w:w="5897" w:type="dxa"/>
            <w:shd w:val="clear" w:color="auto" w:fill="F6F8FA"/>
          </w:tcPr>
          <w:p w14:paraId="1AC2B4CC" w14:textId="77777777" w:rsidR="00B9247F" w:rsidRPr="006F6262" w:rsidRDefault="004E208F">
            <w:r w:rsidRPr="006F6262">
              <w:rPr>
                <w:sz w:val="19"/>
              </w:rPr>
              <w:t>Baut die Prompts für Kursfragen, Quiz-Generierung, Exam-Generierung und Freitextbewertung.</w:t>
            </w:r>
          </w:p>
        </w:tc>
      </w:tr>
      <w:tr w:rsidR="00B9247F" w:rsidRPr="006F6262" w14:paraId="6AFB3D4C" w14:textId="77777777">
        <w:trPr>
          <w:jc w:val="center"/>
        </w:trPr>
        <w:tc>
          <w:tcPr>
            <w:tcW w:w="3175" w:type="dxa"/>
          </w:tcPr>
          <w:p w14:paraId="77800742" w14:textId="77777777" w:rsidR="00B9247F" w:rsidRPr="006F6262" w:rsidRDefault="004E208F">
            <w:r w:rsidRPr="006F6262">
              <w:rPr>
                <w:rFonts w:ascii="Consolas" w:hAnsi="Consolas"/>
                <w:color w:val="2A3542"/>
                <w:sz w:val="17"/>
              </w:rPr>
              <w:t>assistant/services/chat.py</w:t>
            </w:r>
          </w:p>
        </w:tc>
        <w:tc>
          <w:tcPr>
            <w:tcW w:w="5897" w:type="dxa"/>
          </w:tcPr>
          <w:p w14:paraId="05A3763A" w14:textId="77777777" w:rsidR="00B9247F" w:rsidRPr="006F6262" w:rsidRDefault="004E208F">
            <w:r w:rsidRPr="006F6262">
              <w:rPr>
                <w:sz w:val="19"/>
              </w:rPr>
              <w:t>Führt kursbezogene Chat-Anfragen über den LLM/RAG-Pfad aus und meldet Chat-Aktivität an Learning/Gamification.</w:t>
            </w:r>
          </w:p>
        </w:tc>
      </w:tr>
      <w:tr w:rsidR="00B9247F" w:rsidRPr="006F6262" w14:paraId="3B98FA24" w14:textId="77777777">
        <w:trPr>
          <w:jc w:val="center"/>
        </w:trPr>
        <w:tc>
          <w:tcPr>
            <w:tcW w:w="3175" w:type="dxa"/>
            <w:shd w:val="clear" w:color="auto" w:fill="F6F8FA"/>
          </w:tcPr>
          <w:p w14:paraId="436B8F96" w14:textId="77777777" w:rsidR="00B9247F" w:rsidRPr="004E16BE" w:rsidRDefault="004E208F">
            <w:pPr>
              <w:rPr>
                <w:lang w:val="en-US"/>
              </w:rPr>
            </w:pPr>
            <w:r w:rsidRPr="004E16BE">
              <w:rPr>
                <w:rFonts w:ascii="Consolas" w:hAnsi="Consolas"/>
                <w:color w:val="2A3542"/>
                <w:sz w:val="17"/>
                <w:lang w:val="en-US"/>
              </w:rPr>
              <w:t>assistant/services/quiz_service.py</w:t>
            </w:r>
          </w:p>
        </w:tc>
        <w:tc>
          <w:tcPr>
            <w:tcW w:w="5897" w:type="dxa"/>
            <w:shd w:val="clear" w:color="auto" w:fill="F6F8FA"/>
          </w:tcPr>
          <w:p w14:paraId="10703474" w14:textId="77777777" w:rsidR="00B9247F" w:rsidRPr="006F6262" w:rsidRDefault="004E208F">
            <w:r w:rsidRPr="006F6262">
              <w:rPr>
                <w:sz w:val="19"/>
              </w:rPr>
              <w:t>Erzeugt Multiple-Choice-Quizze aus RAG- oder Kurskontext und bewertet eingereichte Antworten serverseitig.</w:t>
            </w:r>
          </w:p>
        </w:tc>
      </w:tr>
      <w:tr w:rsidR="00B9247F" w:rsidRPr="006F6262" w14:paraId="3F7DBD1B" w14:textId="77777777">
        <w:trPr>
          <w:jc w:val="center"/>
        </w:trPr>
        <w:tc>
          <w:tcPr>
            <w:tcW w:w="3175" w:type="dxa"/>
          </w:tcPr>
          <w:p w14:paraId="76C11329" w14:textId="77777777" w:rsidR="00B9247F" w:rsidRPr="004E16BE" w:rsidRDefault="004E208F">
            <w:pPr>
              <w:rPr>
                <w:lang w:val="en-US"/>
              </w:rPr>
            </w:pPr>
            <w:r w:rsidRPr="004E16BE">
              <w:rPr>
                <w:rFonts w:ascii="Consolas" w:hAnsi="Consolas"/>
                <w:color w:val="2A3542"/>
                <w:sz w:val="17"/>
                <w:lang w:val="en-US"/>
              </w:rPr>
              <w:t>assistant/services/quiz_generation.py</w:t>
            </w:r>
          </w:p>
        </w:tc>
        <w:tc>
          <w:tcPr>
            <w:tcW w:w="5897" w:type="dxa"/>
          </w:tcPr>
          <w:p w14:paraId="68091529" w14:textId="77777777" w:rsidR="00B9247F" w:rsidRPr="006F6262" w:rsidRDefault="004E208F">
            <w:r w:rsidRPr="006F6262">
              <w:rPr>
                <w:sz w:val="19"/>
              </w:rPr>
              <w:t>Enthält Datenklassen, Serialisierung und Parser für generierte Quizfragen.</w:t>
            </w:r>
          </w:p>
        </w:tc>
      </w:tr>
      <w:tr w:rsidR="00B9247F" w:rsidRPr="006F6262" w14:paraId="3D3B09C2" w14:textId="77777777">
        <w:trPr>
          <w:jc w:val="center"/>
        </w:trPr>
        <w:tc>
          <w:tcPr>
            <w:tcW w:w="3175" w:type="dxa"/>
            <w:shd w:val="clear" w:color="auto" w:fill="F6F8FA"/>
          </w:tcPr>
          <w:p w14:paraId="55CC8E46" w14:textId="77777777" w:rsidR="00B9247F" w:rsidRPr="004E16BE" w:rsidRDefault="004E208F">
            <w:pPr>
              <w:rPr>
                <w:lang w:val="en-US"/>
              </w:rPr>
            </w:pPr>
            <w:r w:rsidRPr="004E16BE">
              <w:rPr>
                <w:rFonts w:ascii="Consolas" w:hAnsi="Consolas"/>
                <w:color w:val="2A3542"/>
                <w:sz w:val="17"/>
                <w:lang w:val="en-US"/>
              </w:rPr>
              <w:t>assistant/services/exam_service.py</w:t>
            </w:r>
          </w:p>
        </w:tc>
        <w:tc>
          <w:tcPr>
            <w:tcW w:w="5897" w:type="dxa"/>
            <w:shd w:val="clear" w:color="auto" w:fill="F6F8FA"/>
          </w:tcPr>
          <w:p w14:paraId="237AE8A0" w14:textId="77777777" w:rsidR="00B9247F" w:rsidRPr="006F6262" w:rsidRDefault="004E208F">
            <w:r w:rsidRPr="006F6262">
              <w:rPr>
                <w:sz w:val="19"/>
              </w:rPr>
              <w:t>Erzeugt und bewertet gemischte Exams mit Multiple-Choice- und Freitextfragen.</w:t>
            </w:r>
          </w:p>
        </w:tc>
      </w:tr>
      <w:tr w:rsidR="00B9247F" w:rsidRPr="006F6262" w14:paraId="35529E27" w14:textId="77777777">
        <w:trPr>
          <w:jc w:val="center"/>
        </w:trPr>
        <w:tc>
          <w:tcPr>
            <w:tcW w:w="3175" w:type="dxa"/>
          </w:tcPr>
          <w:p w14:paraId="1CF223D5" w14:textId="77777777" w:rsidR="00B9247F" w:rsidRPr="004E16BE" w:rsidRDefault="004E208F">
            <w:pPr>
              <w:rPr>
                <w:lang w:val="en-US"/>
              </w:rPr>
            </w:pPr>
            <w:r w:rsidRPr="004E16BE">
              <w:rPr>
                <w:rFonts w:ascii="Consolas" w:hAnsi="Consolas"/>
                <w:color w:val="2A3542"/>
                <w:sz w:val="17"/>
                <w:lang w:val="en-US"/>
              </w:rPr>
              <w:t>assistant/services/exam_generation.py</w:t>
            </w:r>
          </w:p>
        </w:tc>
        <w:tc>
          <w:tcPr>
            <w:tcW w:w="5897" w:type="dxa"/>
          </w:tcPr>
          <w:p w14:paraId="10555961" w14:textId="77777777" w:rsidR="00B9247F" w:rsidRPr="006F6262" w:rsidRDefault="004E208F">
            <w:r w:rsidRPr="006F6262">
              <w:rPr>
                <w:sz w:val="19"/>
              </w:rPr>
              <w:t>Enthält Datenklassen, Serialisierung, Punktebegrenzung und Parser für Exams.</w:t>
            </w:r>
          </w:p>
        </w:tc>
      </w:tr>
    </w:tbl>
    <w:p w14:paraId="3D8A15AF" w14:textId="77777777" w:rsidR="00B9247F" w:rsidRPr="006F6262" w:rsidRDefault="00B9247F">
      <w:pPr>
        <w:spacing w:after="80"/>
      </w:pPr>
    </w:p>
    <w:p w14:paraId="756EBA68" w14:textId="77777777" w:rsidR="00B9247F" w:rsidRPr="006F6262" w:rsidRDefault="004E208F">
      <w:pPr>
        <w:spacing w:after="120"/>
      </w:pPr>
      <w:r w:rsidRPr="006F6262">
        <w:t xml:space="preserve">Die wichtigsten Modelle liegen in </w:t>
      </w:r>
      <w:r w:rsidRPr="006F6262">
        <w:rPr>
          <w:rFonts w:ascii="Consolas" w:hAnsi="Consolas"/>
          <w:color w:val="2A3542"/>
          <w:sz w:val="20"/>
        </w:rPr>
        <w:t>src/openbook/assistant/models/</w:t>
      </w:r>
      <w:r w:rsidRPr="006F6262">
        <w:t xml:space="preserve">. </w:t>
      </w:r>
      <w:r w:rsidRPr="006F6262">
        <w:rPr>
          <w:rFonts w:ascii="Consolas" w:hAnsi="Consolas"/>
          <w:color w:val="2A3542"/>
          <w:sz w:val="20"/>
        </w:rPr>
        <w:t>AssistantDocument</w:t>
      </w:r>
      <w:r w:rsidRPr="006F6262">
        <w:t xml:space="preserve"> und </w:t>
      </w:r>
      <w:r w:rsidRPr="006F6262">
        <w:rPr>
          <w:rFonts w:ascii="Consolas" w:hAnsi="Consolas"/>
          <w:color w:val="2A3542"/>
          <w:sz w:val="20"/>
        </w:rPr>
        <w:t>AssistantDocumentChunk</w:t>
      </w:r>
      <w:r w:rsidRPr="006F6262">
        <w:t xml:space="preserve"> speichern RAG-Dokumente und Chunks. </w:t>
      </w:r>
      <w:r w:rsidRPr="006F6262">
        <w:rPr>
          <w:rFonts w:ascii="Consolas" w:hAnsi="Consolas"/>
          <w:color w:val="2A3542"/>
          <w:sz w:val="20"/>
        </w:rPr>
        <w:t>ChatSession</w:t>
      </w:r>
      <w:r w:rsidRPr="006F6262">
        <w:t xml:space="preserve"> und </w:t>
      </w:r>
      <w:r w:rsidRPr="006F6262">
        <w:rPr>
          <w:rFonts w:ascii="Consolas" w:hAnsi="Consolas"/>
          <w:color w:val="2A3542"/>
          <w:sz w:val="20"/>
        </w:rPr>
        <w:t>ChatMessage</w:t>
      </w:r>
      <w:r w:rsidRPr="006F6262">
        <w:t xml:space="preserve"> speichern Chatverläufe. </w:t>
      </w:r>
      <w:r w:rsidRPr="006F6262">
        <w:rPr>
          <w:rFonts w:ascii="Consolas" w:hAnsi="Consolas"/>
          <w:color w:val="2A3542"/>
          <w:sz w:val="20"/>
        </w:rPr>
        <w:t>QuizAttempt</w:t>
      </w:r>
      <w:r w:rsidRPr="006F6262">
        <w:t xml:space="preserve"> und </w:t>
      </w:r>
      <w:r w:rsidRPr="006F6262">
        <w:rPr>
          <w:rFonts w:ascii="Consolas" w:hAnsi="Consolas"/>
          <w:color w:val="2A3542"/>
          <w:sz w:val="20"/>
        </w:rPr>
        <w:t>ExamAttempt</w:t>
      </w:r>
      <w:r w:rsidRPr="006F6262">
        <w:t xml:space="preserve"> halten generierte Aufgaben und Ergebnisse serverseitig fest.</w:t>
      </w:r>
    </w:p>
    <w:p w14:paraId="33F20DD6" w14:textId="77777777" w:rsidR="00B9247F" w:rsidRDefault="004E208F">
      <w:pPr>
        <w:spacing w:after="120"/>
      </w:pPr>
      <w:r w:rsidRPr="006F6262">
        <w:t xml:space="preserve">Die WebSocket-Anbindung läuft über </w:t>
      </w:r>
      <w:r w:rsidRPr="006F6262">
        <w:rPr>
          <w:rFonts w:ascii="Consolas" w:hAnsi="Consolas"/>
          <w:color w:val="2A3542"/>
          <w:sz w:val="20"/>
        </w:rPr>
        <w:t>src/openbook/ai/consumers/chat.py</w:t>
      </w:r>
      <w:r w:rsidRPr="006F6262">
        <w:t xml:space="preserve">. Das aktuelle Dashboard verwendet kursbezogene Kanäle wie </w:t>
      </w:r>
      <w:r w:rsidRPr="006F6262">
        <w:rPr>
          <w:rFonts w:ascii="Consolas" w:hAnsi="Consolas"/>
          <w:color w:val="2A3542"/>
          <w:sz w:val="20"/>
        </w:rPr>
        <w:t>/ai/courses/&lt;course-id&gt;/chat</w:t>
      </w:r>
      <w:r w:rsidRPr="006F6262">
        <w:t xml:space="preserve">. Wichtig: </w:t>
      </w:r>
      <w:r w:rsidRPr="006F6262">
        <w:rPr>
          <w:rFonts w:ascii="Consolas" w:hAnsi="Consolas"/>
          <w:color w:val="2A3542"/>
          <w:sz w:val="20"/>
        </w:rPr>
        <w:t>camelize = False</w:t>
      </w:r>
      <w:r w:rsidRPr="006F6262">
        <w:t xml:space="preserve"> muss erhalten bleiben, weil das Frontend snake_case-Felder wie </w:t>
      </w:r>
      <w:r w:rsidRPr="006F6262">
        <w:rPr>
          <w:rFonts w:ascii="Consolas" w:hAnsi="Consolas"/>
          <w:color w:val="2A3542"/>
          <w:sz w:val="20"/>
        </w:rPr>
        <w:t>page_id</w:t>
      </w:r>
      <w:r w:rsidRPr="006F6262">
        <w:t xml:space="preserve"> und </w:t>
      </w:r>
      <w:r w:rsidRPr="006F6262">
        <w:rPr>
          <w:rFonts w:ascii="Consolas" w:hAnsi="Consolas"/>
          <w:color w:val="2A3542"/>
          <w:sz w:val="20"/>
        </w:rPr>
        <w:t>points_awarded</w:t>
      </w:r>
      <w:r w:rsidRPr="006F6262">
        <w:t xml:space="preserve"> erwartet.</w:t>
      </w:r>
    </w:p>
    <w:p w14:paraId="4A0F26E4" w14:textId="77777777" w:rsidR="006F6262" w:rsidRDefault="006F6262">
      <w:pPr>
        <w:spacing w:after="120"/>
      </w:pPr>
    </w:p>
    <w:p w14:paraId="6109C04B" w14:textId="77777777" w:rsidR="00DA4522" w:rsidRDefault="00DA4522">
      <w:pPr>
        <w:spacing w:after="120"/>
      </w:pPr>
    </w:p>
    <w:p w14:paraId="2A03F445" w14:textId="77777777" w:rsidR="00DA4522" w:rsidRDefault="00DA4522">
      <w:pPr>
        <w:spacing w:after="120"/>
      </w:pPr>
    </w:p>
    <w:p w14:paraId="6FE1D229" w14:textId="77777777" w:rsidR="00DA4522" w:rsidRDefault="00DA4522">
      <w:pPr>
        <w:spacing w:after="120"/>
      </w:pPr>
    </w:p>
    <w:p w14:paraId="10DF7329" w14:textId="77777777" w:rsidR="00DA4522" w:rsidRDefault="00DA4522">
      <w:pPr>
        <w:spacing w:after="120"/>
      </w:pPr>
    </w:p>
    <w:p w14:paraId="68098D80" w14:textId="77777777" w:rsidR="00B9247F" w:rsidRPr="006F6262" w:rsidRDefault="004E208F">
      <w:pPr>
        <w:pStyle w:val="berschrift1"/>
        <w:pBdr>
          <w:bottom w:val="single" w:sz="18" w:space="4" w:color="35C7D6"/>
        </w:pBdr>
        <w:spacing w:before="400" w:after="120"/>
      </w:pPr>
      <w:bookmarkStart w:id="6" w:name="_Toc234164705"/>
      <w:r w:rsidRPr="006F6262">
        <w:rPr>
          <w:color w:val="1F3B57"/>
          <w:sz w:val="32"/>
        </w:rPr>
        <w:lastRenderedPageBreak/>
        <w:t>Learning-App</w:t>
      </w:r>
      <w:bookmarkEnd w:id="6"/>
    </w:p>
    <w:p w14:paraId="518661A2" w14:textId="5833F54E" w:rsidR="00B9247F" w:rsidRPr="006F6262" w:rsidRDefault="004E208F">
      <w:pPr>
        <w:spacing w:after="120"/>
      </w:pPr>
      <w:r w:rsidRPr="006F6262">
        <w:t xml:space="preserve">Die Learning-App speichert Lernzustände und stellt den Lernkontext für Assistant und Gamification bereit. Sie </w:t>
      </w:r>
      <w:r w:rsidR="009D3CD1" w:rsidRPr="009D3CD1">
        <w:rPr>
          <w:rFonts w:cs="Calibri"/>
        </w:rPr>
        <w:t>verbindet Kursinhalt, Studierendenaktivität und Belohnungssystem miteinander</w:t>
      </w:r>
      <w:r w:rsidRPr="006F6262">
        <w:t>.</w:t>
      </w:r>
    </w:p>
    <w:p w14:paraId="2B5C608A" w14:textId="77777777" w:rsidR="00B9247F" w:rsidRPr="006F6262" w:rsidRDefault="004E208F">
      <w:pPr>
        <w:spacing w:before="80" w:after="80"/>
      </w:pPr>
      <w:r w:rsidRPr="006F6262">
        <w:rPr>
          <w:b/>
          <w:color w:val="1F3B57"/>
          <w:sz w:val="23"/>
        </w:rPr>
        <w:t>Learning-Artefakte</w:t>
      </w:r>
    </w:p>
    <w:tbl>
      <w:tblPr>
        <w:tblStyle w:val="Tabellenraster"/>
        <w:tblW w:w="0" w:type="auto"/>
        <w:jc w:val="center"/>
        <w:tblLook w:val="04A0" w:firstRow="1" w:lastRow="0" w:firstColumn="1" w:lastColumn="0" w:noHBand="0" w:noVBand="1"/>
      </w:tblPr>
      <w:tblGrid>
        <w:gridCol w:w="3175"/>
        <w:gridCol w:w="5897"/>
      </w:tblGrid>
      <w:tr w:rsidR="00B9247F" w:rsidRPr="006F6262" w14:paraId="5A643FC3" w14:textId="77777777">
        <w:trPr>
          <w:jc w:val="center"/>
        </w:trPr>
        <w:tc>
          <w:tcPr>
            <w:tcW w:w="3175" w:type="dxa"/>
            <w:shd w:val="clear" w:color="auto" w:fill="1F3B57"/>
          </w:tcPr>
          <w:p w14:paraId="11F05C10" w14:textId="77777777" w:rsidR="00B9247F" w:rsidRPr="006F6262" w:rsidRDefault="004E208F">
            <w:r w:rsidRPr="006F6262">
              <w:rPr>
                <w:b/>
                <w:color w:val="FFFFFF"/>
                <w:sz w:val="20"/>
              </w:rPr>
              <w:t>Artefakt</w:t>
            </w:r>
          </w:p>
        </w:tc>
        <w:tc>
          <w:tcPr>
            <w:tcW w:w="5897" w:type="dxa"/>
            <w:shd w:val="clear" w:color="auto" w:fill="1F3B57"/>
          </w:tcPr>
          <w:p w14:paraId="4D0881B1" w14:textId="77777777" w:rsidR="00B9247F" w:rsidRPr="006F6262" w:rsidRDefault="004E208F">
            <w:r w:rsidRPr="006F6262">
              <w:rPr>
                <w:b/>
                <w:color w:val="FFFFFF"/>
                <w:sz w:val="20"/>
              </w:rPr>
              <w:t>Aufgabe</w:t>
            </w:r>
          </w:p>
        </w:tc>
      </w:tr>
      <w:tr w:rsidR="00B9247F" w:rsidRPr="006F6262" w14:paraId="72018466" w14:textId="77777777">
        <w:trPr>
          <w:jc w:val="center"/>
        </w:trPr>
        <w:tc>
          <w:tcPr>
            <w:tcW w:w="3175" w:type="dxa"/>
          </w:tcPr>
          <w:p w14:paraId="52EEFB39" w14:textId="77777777" w:rsidR="00B9247F" w:rsidRPr="006F6262" w:rsidRDefault="004E208F">
            <w:r w:rsidRPr="006F6262">
              <w:rPr>
                <w:rFonts w:ascii="Consolas" w:hAnsi="Consolas"/>
                <w:color w:val="2A3542"/>
                <w:sz w:val="17"/>
              </w:rPr>
              <w:t>learning/models/state.py</w:t>
            </w:r>
          </w:p>
        </w:tc>
        <w:tc>
          <w:tcPr>
            <w:tcW w:w="5897" w:type="dxa"/>
          </w:tcPr>
          <w:p w14:paraId="35289C50" w14:textId="77777777" w:rsidR="00B9247F" w:rsidRPr="006F6262" w:rsidRDefault="004E208F">
            <w:r w:rsidRPr="006F6262">
              <w:rPr>
                <w:rFonts w:ascii="Consolas" w:hAnsi="Consolas"/>
                <w:color w:val="2A3542"/>
                <w:sz w:val="17"/>
              </w:rPr>
              <w:t>LearningState</w:t>
            </w:r>
            <w:r w:rsidRPr="006F6262">
              <w:rPr>
                <w:sz w:val="19"/>
              </w:rPr>
              <w:t xml:space="preserve"> speichert pro Nutzer und Kurs letzte Seite, abgeschlossene Seiten, Kursabschluss und letzten Zugriff.</w:t>
            </w:r>
          </w:p>
        </w:tc>
      </w:tr>
      <w:tr w:rsidR="00B9247F" w:rsidRPr="006F6262" w14:paraId="38DA45E9" w14:textId="77777777">
        <w:trPr>
          <w:jc w:val="center"/>
        </w:trPr>
        <w:tc>
          <w:tcPr>
            <w:tcW w:w="3175" w:type="dxa"/>
            <w:shd w:val="clear" w:color="auto" w:fill="F6F8FA"/>
          </w:tcPr>
          <w:p w14:paraId="3F412701" w14:textId="77777777" w:rsidR="00B9247F" w:rsidRPr="004E16BE" w:rsidRDefault="004E208F">
            <w:pPr>
              <w:rPr>
                <w:lang w:val="en-US"/>
              </w:rPr>
            </w:pPr>
            <w:r w:rsidRPr="004E16BE">
              <w:rPr>
                <w:rFonts w:ascii="Consolas" w:hAnsi="Consolas"/>
                <w:color w:val="2A3542"/>
                <w:sz w:val="17"/>
                <w:lang w:val="en-US"/>
              </w:rPr>
              <w:t>learning/models/quiz_result.py</w:t>
            </w:r>
          </w:p>
        </w:tc>
        <w:tc>
          <w:tcPr>
            <w:tcW w:w="5897" w:type="dxa"/>
            <w:shd w:val="clear" w:color="auto" w:fill="F6F8FA"/>
          </w:tcPr>
          <w:p w14:paraId="41822535" w14:textId="77777777" w:rsidR="00B9247F" w:rsidRPr="006F6262" w:rsidRDefault="004E208F">
            <w:r w:rsidRPr="006F6262">
              <w:rPr>
                <w:rFonts w:ascii="Consolas" w:hAnsi="Consolas"/>
                <w:color w:val="2A3542"/>
                <w:sz w:val="17"/>
              </w:rPr>
              <w:t>QuizResult</w:t>
            </w:r>
            <w:r w:rsidRPr="006F6262">
              <w:rPr>
                <w:sz w:val="19"/>
              </w:rPr>
              <w:t xml:space="preserve"> speichert den letzten Quizstand pro Nutzer und Seite.</w:t>
            </w:r>
          </w:p>
        </w:tc>
      </w:tr>
      <w:tr w:rsidR="00B9247F" w:rsidRPr="006F6262" w14:paraId="493832A2" w14:textId="77777777">
        <w:trPr>
          <w:jc w:val="center"/>
        </w:trPr>
        <w:tc>
          <w:tcPr>
            <w:tcW w:w="3175" w:type="dxa"/>
          </w:tcPr>
          <w:p w14:paraId="28B8C573" w14:textId="77777777" w:rsidR="00B9247F" w:rsidRPr="006F6262" w:rsidRDefault="004E208F">
            <w:r w:rsidRPr="006F6262">
              <w:rPr>
                <w:rFonts w:ascii="Consolas" w:hAnsi="Consolas"/>
                <w:color w:val="2A3542"/>
                <w:sz w:val="17"/>
              </w:rPr>
              <w:t>learning/services/context.py</w:t>
            </w:r>
          </w:p>
        </w:tc>
        <w:tc>
          <w:tcPr>
            <w:tcW w:w="5897" w:type="dxa"/>
          </w:tcPr>
          <w:p w14:paraId="537BA365" w14:textId="77777777" w:rsidR="00B9247F" w:rsidRPr="006F6262" w:rsidRDefault="004E208F">
            <w:r w:rsidRPr="006F6262">
              <w:rPr>
                <w:sz w:val="19"/>
              </w:rPr>
              <w:t>Lädt Lernstand, Quiz-Ergebnisse und Kursfortschritt und rendert daraus promptfähigen Lernkontext.</w:t>
            </w:r>
          </w:p>
        </w:tc>
      </w:tr>
      <w:tr w:rsidR="00B9247F" w:rsidRPr="006F6262" w14:paraId="5E0CBAD2" w14:textId="77777777">
        <w:trPr>
          <w:jc w:val="center"/>
        </w:trPr>
        <w:tc>
          <w:tcPr>
            <w:tcW w:w="3175" w:type="dxa"/>
            <w:shd w:val="clear" w:color="auto" w:fill="F6F8FA"/>
          </w:tcPr>
          <w:p w14:paraId="0BFB3BA2" w14:textId="77777777" w:rsidR="00B9247F" w:rsidRPr="006F6262" w:rsidRDefault="004E208F">
            <w:r w:rsidRPr="006F6262">
              <w:rPr>
                <w:rFonts w:ascii="Consolas" w:hAnsi="Consolas"/>
                <w:color w:val="2A3542"/>
                <w:sz w:val="17"/>
              </w:rPr>
              <w:t>learning/services/activity.py</w:t>
            </w:r>
          </w:p>
        </w:tc>
        <w:tc>
          <w:tcPr>
            <w:tcW w:w="5897" w:type="dxa"/>
            <w:shd w:val="clear" w:color="auto" w:fill="F6F8FA"/>
          </w:tcPr>
          <w:p w14:paraId="402B73F8" w14:textId="77777777" w:rsidR="00B9247F" w:rsidRPr="006F6262" w:rsidRDefault="004E208F">
            <w:r w:rsidRPr="006F6262">
              <w:rPr>
                <w:sz w:val="19"/>
              </w:rPr>
              <w:t>Zentraler Service für Lernereignisse: Chat-Frage, Seite geöffnet, Seite abgeschlossen, Quiz- und Exam-Ergebnis.</w:t>
            </w:r>
          </w:p>
        </w:tc>
      </w:tr>
      <w:tr w:rsidR="00B9247F" w:rsidRPr="006F6262" w14:paraId="5CDD8EAC" w14:textId="77777777">
        <w:trPr>
          <w:jc w:val="center"/>
        </w:trPr>
        <w:tc>
          <w:tcPr>
            <w:tcW w:w="3175" w:type="dxa"/>
          </w:tcPr>
          <w:p w14:paraId="2968004E" w14:textId="77777777" w:rsidR="00B9247F" w:rsidRPr="006F6262" w:rsidRDefault="004E208F">
            <w:r w:rsidRPr="006F6262">
              <w:rPr>
                <w:rFonts w:ascii="Consolas" w:hAnsi="Consolas"/>
                <w:color w:val="2A3542"/>
                <w:sz w:val="17"/>
              </w:rPr>
              <w:t>learning/services/rewards.py</w:t>
            </w:r>
          </w:p>
        </w:tc>
        <w:tc>
          <w:tcPr>
            <w:tcW w:w="5897" w:type="dxa"/>
          </w:tcPr>
          <w:p w14:paraId="15E06709" w14:textId="77777777" w:rsidR="00B9247F" w:rsidRPr="006F6262" w:rsidRDefault="004E208F">
            <w:r w:rsidRPr="006F6262">
              <w:rPr>
                <w:sz w:val="19"/>
              </w:rPr>
              <w:t>Kapselt die Übergabe von Learning-Ereignissen an Gamification-Services.</w:t>
            </w:r>
          </w:p>
        </w:tc>
      </w:tr>
      <w:tr w:rsidR="00B9247F" w:rsidRPr="00C364D7" w14:paraId="43B2A861" w14:textId="77777777">
        <w:trPr>
          <w:jc w:val="center"/>
        </w:trPr>
        <w:tc>
          <w:tcPr>
            <w:tcW w:w="3175" w:type="dxa"/>
            <w:shd w:val="clear" w:color="auto" w:fill="F6F8FA"/>
          </w:tcPr>
          <w:p w14:paraId="3AB7447C" w14:textId="77777777" w:rsidR="00B9247F" w:rsidRPr="006F6262" w:rsidRDefault="004E208F">
            <w:r w:rsidRPr="006F6262">
              <w:rPr>
                <w:rFonts w:ascii="Consolas" w:hAnsi="Consolas"/>
                <w:color w:val="2A3542"/>
                <w:sz w:val="17"/>
              </w:rPr>
              <w:t>learning/viewsets/state.py</w:t>
            </w:r>
          </w:p>
        </w:tc>
        <w:tc>
          <w:tcPr>
            <w:tcW w:w="5897" w:type="dxa"/>
            <w:shd w:val="clear" w:color="auto" w:fill="F6F8FA"/>
          </w:tcPr>
          <w:p w14:paraId="23CB2762" w14:textId="77777777" w:rsidR="00B9247F" w:rsidRPr="004E16BE" w:rsidRDefault="004E208F">
            <w:pPr>
              <w:rPr>
                <w:lang w:val="en-US"/>
              </w:rPr>
            </w:pPr>
            <w:r w:rsidRPr="004E16BE">
              <w:rPr>
                <w:sz w:val="19"/>
                <w:lang w:val="en-US"/>
              </w:rPr>
              <w:t xml:space="preserve">REST-Endpunkte für </w:t>
            </w:r>
            <w:r w:rsidRPr="004E16BE">
              <w:rPr>
                <w:rFonts w:ascii="Consolas" w:hAnsi="Consolas"/>
                <w:color w:val="2A3542"/>
                <w:sz w:val="17"/>
                <w:lang w:val="en-US"/>
              </w:rPr>
              <w:t>record-page-opened</w:t>
            </w:r>
            <w:r w:rsidRPr="004E16BE">
              <w:rPr>
                <w:sz w:val="19"/>
                <w:lang w:val="en-US"/>
              </w:rPr>
              <w:t xml:space="preserve">, </w:t>
            </w:r>
            <w:r w:rsidRPr="004E16BE">
              <w:rPr>
                <w:rFonts w:ascii="Consolas" w:hAnsi="Consolas"/>
                <w:color w:val="2A3542"/>
                <w:sz w:val="17"/>
                <w:lang w:val="en-US"/>
              </w:rPr>
              <w:t>mark-page-completed</w:t>
            </w:r>
            <w:r w:rsidRPr="004E16BE">
              <w:rPr>
                <w:sz w:val="19"/>
                <w:lang w:val="en-US"/>
              </w:rPr>
              <w:t xml:space="preserve"> und </w:t>
            </w:r>
            <w:r w:rsidRPr="004E16BE">
              <w:rPr>
                <w:rFonts w:ascii="Consolas" w:hAnsi="Consolas"/>
                <w:color w:val="2A3542"/>
                <w:sz w:val="17"/>
                <w:lang w:val="en-US"/>
              </w:rPr>
              <w:t>complete-course</w:t>
            </w:r>
            <w:r w:rsidRPr="004E16BE">
              <w:rPr>
                <w:sz w:val="19"/>
                <w:lang w:val="en-US"/>
              </w:rPr>
              <w:t>.</w:t>
            </w:r>
          </w:p>
        </w:tc>
      </w:tr>
      <w:tr w:rsidR="00B9247F" w:rsidRPr="006F6262" w14:paraId="37C7992A" w14:textId="77777777">
        <w:trPr>
          <w:jc w:val="center"/>
        </w:trPr>
        <w:tc>
          <w:tcPr>
            <w:tcW w:w="3175" w:type="dxa"/>
          </w:tcPr>
          <w:p w14:paraId="37F2598B" w14:textId="77777777" w:rsidR="00B9247F" w:rsidRPr="006F6262" w:rsidRDefault="004E208F">
            <w:r w:rsidRPr="006F6262">
              <w:rPr>
                <w:rFonts w:ascii="Consolas" w:hAnsi="Consolas"/>
                <w:color w:val="2A3542"/>
                <w:sz w:val="17"/>
              </w:rPr>
              <w:t>learning/signals.py</w:t>
            </w:r>
          </w:p>
        </w:tc>
        <w:tc>
          <w:tcPr>
            <w:tcW w:w="5897" w:type="dxa"/>
          </w:tcPr>
          <w:p w14:paraId="67620E33" w14:textId="77777777" w:rsidR="00B9247F" w:rsidRPr="006F6262" w:rsidRDefault="004E208F">
            <w:r w:rsidRPr="006F6262">
              <w:rPr>
                <w:sz w:val="19"/>
              </w:rPr>
              <w:t>Meldet Lernaktivität an den Streak-Mechanismus.</w:t>
            </w:r>
          </w:p>
        </w:tc>
      </w:tr>
    </w:tbl>
    <w:p w14:paraId="7F4BA38A" w14:textId="77777777" w:rsidR="00B9247F" w:rsidRPr="006F6262" w:rsidRDefault="00B9247F">
      <w:pPr>
        <w:spacing w:after="80"/>
      </w:pPr>
    </w:p>
    <w:p w14:paraId="13CDE9AF" w14:textId="77777777" w:rsidR="00B9247F" w:rsidRPr="006F6262" w:rsidRDefault="004E208F">
      <w:pPr>
        <w:spacing w:after="120"/>
      </w:pPr>
      <w:r w:rsidRPr="006F6262">
        <w:t xml:space="preserve">Das Dashboard verwendet die REST-Endpunkte aus </w:t>
      </w:r>
      <w:r w:rsidRPr="006F6262">
        <w:rPr>
          <w:rFonts w:ascii="Consolas" w:hAnsi="Consolas"/>
          <w:color w:val="2A3542"/>
          <w:sz w:val="20"/>
        </w:rPr>
        <w:t>learning/states/</w:t>
      </w:r>
      <w:r w:rsidRPr="006F6262">
        <w:t xml:space="preserve"> für Seitenaufrufe, Seitenabschluss und Kursabschluss. Quiz und Exam laufen dagegen über den Course-Chat-WebSocket, weil dort Aufgaben erzeugt, bewertet und belohnt werden.</w:t>
      </w:r>
    </w:p>
    <w:p w14:paraId="5D8A9E7D" w14:textId="77777777" w:rsidR="00B9247F" w:rsidRPr="006F6262" w:rsidRDefault="004E208F">
      <w:pPr>
        <w:pStyle w:val="berschrift1"/>
        <w:pBdr>
          <w:bottom w:val="single" w:sz="18" w:space="4" w:color="35C7D6"/>
        </w:pBdr>
        <w:spacing w:before="400" w:after="120"/>
      </w:pPr>
      <w:bookmarkStart w:id="7" w:name="_Toc234164706"/>
      <w:r w:rsidRPr="006F6262">
        <w:rPr>
          <w:color w:val="1F3B57"/>
          <w:sz w:val="32"/>
        </w:rPr>
        <w:t>Gamification</w:t>
      </w:r>
      <w:bookmarkEnd w:id="7"/>
    </w:p>
    <w:p w14:paraId="29EEF8EE" w14:textId="60E18A68" w:rsidR="00B9247F" w:rsidRPr="006F6262" w:rsidRDefault="004E208F">
      <w:pPr>
        <w:spacing w:after="120"/>
      </w:pPr>
      <w:r w:rsidRPr="006F6262">
        <w:t>Gamification macht Lernaktivität sichtbar</w:t>
      </w:r>
      <w:r w:rsidR="009D3CD1" w:rsidRPr="009D3CD1">
        <w:rPr>
          <w:rFonts w:cs="Calibri"/>
        </w:rPr>
        <w:t>, vergibt aber keine Noten. Stattdessen sorgt die App für Motivation und Feedback</w:t>
      </w:r>
      <w:r w:rsidRPr="006F6262">
        <w:t>. Punkte werden global und pro Kurs geführt. Skills haben zusätzlich eigene Level und Fortschrittswerte.</w:t>
      </w:r>
    </w:p>
    <w:p w14:paraId="4FD07BEE" w14:textId="77777777" w:rsidR="00B9247F" w:rsidRPr="006F6262" w:rsidRDefault="004E208F">
      <w:pPr>
        <w:spacing w:before="80" w:after="80"/>
      </w:pPr>
      <w:r w:rsidRPr="006F6262">
        <w:rPr>
          <w:b/>
          <w:color w:val="1F3B57"/>
          <w:sz w:val="23"/>
        </w:rPr>
        <w:t>Gamification-Artefakte</w:t>
      </w:r>
    </w:p>
    <w:tbl>
      <w:tblPr>
        <w:tblStyle w:val="Tabellenraster"/>
        <w:tblW w:w="0" w:type="auto"/>
        <w:jc w:val="center"/>
        <w:tblLook w:val="04A0" w:firstRow="1" w:lastRow="0" w:firstColumn="1" w:lastColumn="0" w:noHBand="0" w:noVBand="1"/>
      </w:tblPr>
      <w:tblGrid>
        <w:gridCol w:w="4236"/>
        <w:gridCol w:w="5392"/>
      </w:tblGrid>
      <w:tr w:rsidR="00B9247F" w:rsidRPr="006F6262" w14:paraId="3E0C1982" w14:textId="77777777">
        <w:trPr>
          <w:jc w:val="center"/>
        </w:trPr>
        <w:tc>
          <w:tcPr>
            <w:tcW w:w="3175" w:type="dxa"/>
            <w:shd w:val="clear" w:color="auto" w:fill="1F3B57"/>
          </w:tcPr>
          <w:p w14:paraId="0C2F3F84" w14:textId="77777777" w:rsidR="00B9247F" w:rsidRPr="006F6262" w:rsidRDefault="004E208F">
            <w:r w:rsidRPr="006F6262">
              <w:rPr>
                <w:b/>
                <w:color w:val="FFFFFF"/>
                <w:sz w:val="20"/>
              </w:rPr>
              <w:t>Artefakt</w:t>
            </w:r>
          </w:p>
        </w:tc>
        <w:tc>
          <w:tcPr>
            <w:tcW w:w="5897" w:type="dxa"/>
            <w:shd w:val="clear" w:color="auto" w:fill="1F3B57"/>
          </w:tcPr>
          <w:p w14:paraId="0BA46D91" w14:textId="77777777" w:rsidR="00B9247F" w:rsidRPr="006F6262" w:rsidRDefault="004E208F">
            <w:r w:rsidRPr="006F6262">
              <w:rPr>
                <w:b/>
                <w:color w:val="FFFFFF"/>
                <w:sz w:val="20"/>
              </w:rPr>
              <w:t>Aufgabe</w:t>
            </w:r>
          </w:p>
        </w:tc>
      </w:tr>
      <w:tr w:rsidR="00B9247F" w:rsidRPr="006F6262" w14:paraId="532D9930" w14:textId="77777777">
        <w:trPr>
          <w:jc w:val="center"/>
        </w:trPr>
        <w:tc>
          <w:tcPr>
            <w:tcW w:w="3175" w:type="dxa"/>
          </w:tcPr>
          <w:p w14:paraId="713B7527" w14:textId="77777777" w:rsidR="00B9247F" w:rsidRPr="004E16BE" w:rsidRDefault="004E208F">
            <w:pPr>
              <w:rPr>
                <w:lang w:val="en-US"/>
              </w:rPr>
            </w:pPr>
            <w:r w:rsidRPr="004E16BE">
              <w:rPr>
                <w:rFonts w:ascii="Consolas" w:hAnsi="Consolas"/>
                <w:color w:val="2A3542"/>
                <w:sz w:val="17"/>
                <w:lang w:val="en-US"/>
              </w:rPr>
              <w:t>gamification/models/account_progress.py</w:t>
            </w:r>
          </w:p>
        </w:tc>
        <w:tc>
          <w:tcPr>
            <w:tcW w:w="5897" w:type="dxa"/>
          </w:tcPr>
          <w:p w14:paraId="110A4CB6" w14:textId="77777777" w:rsidR="00B9247F" w:rsidRPr="006F6262" w:rsidRDefault="004E208F">
            <w:r w:rsidRPr="006F6262">
              <w:rPr>
                <w:sz w:val="19"/>
              </w:rPr>
              <w:t>Globaler Punktestand und globales Level pro Account.</w:t>
            </w:r>
          </w:p>
        </w:tc>
      </w:tr>
      <w:tr w:rsidR="00B9247F" w:rsidRPr="006F6262" w14:paraId="1D86F14E" w14:textId="77777777">
        <w:trPr>
          <w:jc w:val="center"/>
        </w:trPr>
        <w:tc>
          <w:tcPr>
            <w:tcW w:w="3175" w:type="dxa"/>
            <w:shd w:val="clear" w:color="auto" w:fill="F6F8FA"/>
          </w:tcPr>
          <w:p w14:paraId="175AB3B0" w14:textId="77777777" w:rsidR="00B9247F" w:rsidRPr="004E16BE" w:rsidRDefault="004E208F">
            <w:pPr>
              <w:rPr>
                <w:lang w:val="en-US"/>
              </w:rPr>
            </w:pPr>
            <w:r w:rsidRPr="004E16BE">
              <w:rPr>
                <w:rFonts w:ascii="Consolas" w:hAnsi="Consolas"/>
                <w:color w:val="2A3542"/>
                <w:sz w:val="17"/>
                <w:lang w:val="en-US"/>
              </w:rPr>
              <w:t>gamification/models/course_progress.py</w:t>
            </w:r>
          </w:p>
        </w:tc>
        <w:tc>
          <w:tcPr>
            <w:tcW w:w="5897" w:type="dxa"/>
            <w:shd w:val="clear" w:color="auto" w:fill="F6F8FA"/>
          </w:tcPr>
          <w:p w14:paraId="0DAC13F9" w14:textId="77777777" w:rsidR="00B9247F" w:rsidRPr="006F6262" w:rsidRDefault="004E208F">
            <w:r w:rsidRPr="006F6262">
              <w:rPr>
                <w:sz w:val="19"/>
              </w:rPr>
              <w:t>Kurspunkte, Kurslevel und Kursfortschritt pro Account und Kurs.</w:t>
            </w:r>
          </w:p>
        </w:tc>
      </w:tr>
      <w:tr w:rsidR="00B9247F" w:rsidRPr="006F6262" w14:paraId="40AE2B81" w14:textId="77777777">
        <w:trPr>
          <w:jc w:val="center"/>
        </w:trPr>
        <w:tc>
          <w:tcPr>
            <w:tcW w:w="3175" w:type="dxa"/>
          </w:tcPr>
          <w:p w14:paraId="5CE3F980" w14:textId="77777777" w:rsidR="00B9247F" w:rsidRPr="004E16BE" w:rsidRDefault="004E208F">
            <w:pPr>
              <w:rPr>
                <w:lang w:val="en-US"/>
              </w:rPr>
            </w:pPr>
            <w:r w:rsidRPr="004E16BE">
              <w:rPr>
                <w:rFonts w:ascii="Consolas" w:hAnsi="Consolas"/>
                <w:color w:val="2A3542"/>
                <w:sz w:val="17"/>
                <w:lang w:val="en-US"/>
              </w:rPr>
              <w:t>gamification/models/level_threshold.py</w:t>
            </w:r>
          </w:p>
        </w:tc>
        <w:tc>
          <w:tcPr>
            <w:tcW w:w="5897" w:type="dxa"/>
          </w:tcPr>
          <w:p w14:paraId="30E79E3C" w14:textId="77777777" w:rsidR="00B9247F" w:rsidRPr="006F6262" w:rsidRDefault="004E208F">
            <w:r w:rsidRPr="006F6262">
              <w:rPr>
                <w:sz w:val="19"/>
              </w:rPr>
              <w:t>Gemeinsame Level-Schwellen für globale und kursbezogene Fortschritte.</w:t>
            </w:r>
          </w:p>
        </w:tc>
      </w:tr>
      <w:tr w:rsidR="00B9247F" w:rsidRPr="006F6262" w14:paraId="0CF0F6CB" w14:textId="77777777">
        <w:trPr>
          <w:jc w:val="center"/>
        </w:trPr>
        <w:tc>
          <w:tcPr>
            <w:tcW w:w="3175" w:type="dxa"/>
            <w:shd w:val="clear" w:color="auto" w:fill="F6F8FA"/>
          </w:tcPr>
          <w:p w14:paraId="74C7C72E" w14:textId="77777777" w:rsidR="00B9247F" w:rsidRPr="004E16BE" w:rsidRDefault="004E208F">
            <w:pPr>
              <w:rPr>
                <w:lang w:val="en-US"/>
              </w:rPr>
            </w:pPr>
            <w:r w:rsidRPr="004E16BE">
              <w:rPr>
                <w:rFonts w:ascii="Consolas" w:hAnsi="Consolas"/>
                <w:color w:val="2A3542"/>
                <w:sz w:val="17"/>
                <w:lang w:val="en-US"/>
              </w:rPr>
              <w:t>gamification/models/account_streak.py</w:t>
            </w:r>
          </w:p>
        </w:tc>
        <w:tc>
          <w:tcPr>
            <w:tcW w:w="5897" w:type="dxa"/>
            <w:shd w:val="clear" w:color="auto" w:fill="F6F8FA"/>
          </w:tcPr>
          <w:p w14:paraId="2F312F51" w14:textId="77777777" w:rsidR="00B9247F" w:rsidRPr="006F6262" w:rsidRDefault="004E208F">
            <w:r w:rsidRPr="006F6262">
              <w:rPr>
                <w:sz w:val="19"/>
              </w:rPr>
              <w:t>Aktueller und längster Daily Streak.</w:t>
            </w:r>
          </w:p>
        </w:tc>
      </w:tr>
      <w:tr w:rsidR="00B9247F" w:rsidRPr="006F6262" w14:paraId="224927FD" w14:textId="77777777">
        <w:trPr>
          <w:jc w:val="center"/>
        </w:trPr>
        <w:tc>
          <w:tcPr>
            <w:tcW w:w="3175" w:type="dxa"/>
          </w:tcPr>
          <w:p w14:paraId="13387E59" w14:textId="77777777" w:rsidR="00B9247F" w:rsidRPr="004E16BE" w:rsidRDefault="004E208F">
            <w:pPr>
              <w:rPr>
                <w:lang w:val="en-US"/>
              </w:rPr>
            </w:pPr>
            <w:r w:rsidRPr="004E16BE">
              <w:rPr>
                <w:rFonts w:ascii="Consolas" w:hAnsi="Consolas"/>
                <w:color w:val="2A3542"/>
                <w:sz w:val="17"/>
                <w:lang w:val="en-US"/>
              </w:rPr>
              <w:t>gamification/models/account_activity_day.py</w:t>
            </w:r>
          </w:p>
        </w:tc>
        <w:tc>
          <w:tcPr>
            <w:tcW w:w="5897" w:type="dxa"/>
          </w:tcPr>
          <w:p w14:paraId="7953E370" w14:textId="77777777" w:rsidR="00B9247F" w:rsidRPr="006F6262" w:rsidRDefault="004E208F">
            <w:r w:rsidRPr="006F6262">
              <w:rPr>
                <w:sz w:val="19"/>
              </w:rPr>
              <w:t>Tagesweise Aktivitätsprotokolle für Streaks.</w:t>
            </w:r>
          </w:p>
        </w:tc>
      </w:tr>
      <w:tr w:rsidR="00B9247F" w:rsidRPr="006F6262" w14:paraId="7859AA84" w14:textId="77777777">
        <w:trPr>
          <w:jc w:val="center"/>
        </w:trPr>
        <w:tc>
          <w:tcPr>
            <w:tcW w:w="3175" w:type="dxa"/>
            <w:shd w:val="clear" w:color="auto" w:fill="F6F8FA"/>
          </w:tcPr>
          <w:p w14:paraId="6B8FE8C1" w14:textId="77777777" w:rsidR="00B9247F" w:rsidRPr="006F6262" w:rsidRDefault="004E208F">
            <w:r w:rsidRPr="006F6262">
              <w:rPr>
                <w:rFonts w:ascii="Consolas" w:hAnsi="Consolas"/>
                <w:color w:val="2A3542"/>
                <w:sz w:val="17"/>
              </w:rPr>
              <w:t>gamification/models/skill.py</w:t>
            </w:r>
          </w:p>
        </w:tc>
        <w:tc>
          <w:tcPr>
            <w:tcW w:w="5897" w:type="dxa"/>
            <w:shd w:val="clear" w:color="auto" w:fill="F6F8FA"/>
          </w:tcPr>
          <w:p w14:paraId="0AE117C6" w14:textId="77777777" w:rsidR="00B9247F" w:rsidRPr="006F6262" w:rsidRDefault="004E208F">
            <w:r w:rsidRPr="006F6262">
              <w:rPr>
                <w:sz w:val="19"/>
              </w:rPr>
              <w:t>Globaler Skill-Katalog.</w:t>
            </w:r>
          </w:p>
        </w:tc>
      </w:tr>
      <w:tr w:rsidR="00B9247F" w:rsidRPr="006F6262" w14:paraId="121A7464" w14:textId="77777777">
        <w:trPr>
          <w:jc w:val="center"/>
        </w:trPr>
        <w:tc>
          <w:tcPr>
            <w:tcW w:w="3175" w:type="dxa"/>
          </w:tcPr>
          <w:p w14:paraId="22EF94DF" w14:textId="77777777" w:rsidR="00B9247F" w:rsidRPr="004E16BE" w:rsidRDefault="004E208F">
            <w:pPr>
              <w:rPr>
                <w:lang w:val="en-US"/>
              </w:rPr>
            </w:pPr>
            <w:r w:rsidRPr="004E16BE">
              <w:rPr>
                <w:rFonts w:ascii="Consolas" w:hAnsi="Consolas"/>
                <w:color w:val="2A3542"/>
                <w:sz w:val="17"/>
                <w:lang w:val="en-US"/>
              </w:rPr>
              <w:t>gamification/models/skill_progress.py</w:t>
            </w:r>
          </w:p>
        </w:tc>
        <w:tc>
          <w:tcPr>
            <w:tcW w:w="5897" w:type="dxa"/>
          </w:tcPr>
          <w:p w14:paraId="5C2EFFDC" w14:textId="77777777" w:rsidR="00B9247F" w:rsidRPr="006F6262" w:rsidRDefault="004E208F">
            <w:r w:rsidRPr="006F6262">
              <w:rPr>
                <w:sz w:val="19"/>
              </w:rPr>
              <w:t>Nutzerspezifischer Fortschritt pro Skill.</w:t>
            </w:r>
          </w:p>
        </w:tc>
      </w:tr>
      <w:tr w:rsidR="00B9247F" w:rsidRPr="006F6262" w14:paraId="2C254A65" w14:textId="77777777">
        <w:trPr>
          <w:jc w:val="center"/>
        </w:trPr>
        <w:tc>
          <w:tcPr>
            <w:tcW w:w="3175" w:type="dxa"/>
            <w:shd w:val="clear" w:color="auto" w:fill="F6F8FA"/>
          </w:tcPr>
          <w:p w14:paraId="1BEFCF29" w14:textId="77777777" w:rsidR="00B9247F" w:rsidRPr="006F6262" w:rsidRDefault="004E208F">
            <w:r w:rsidRPr="006F6262">
              <w:rPr>
                <w:rFonts w:ascii="Consolas" w:hAnsi="Consolas"/>
                <w:color w:val="2A3542"/>
                <w:sz w:val="17"/>
              </w:rPr>
              <w:t>gamification/models/reward.py</w:t>
            </w:r>
          </w:p>
        </w:tc>
        <w:tc>
          <w:tcPr>
            <w:tcW w:w="5897" w:type="dxa"/>
            <w:shd w:val="clear" w:color="auto" w:fill="F6F8FA"/>
          </w:tcPr>
          <w:p w14:paraId="59EB1F86" w14:textId="77777777" w:rsidR="00B9247F" w:rsidRPr="006F6262" w:rsidRDefault="004E208F">
            <w:r w:rsidRPr="006F6262">
              <w:rPr>
                <w:sz w:val="19"/>
              </w:rPr>
              <w:t>Konfigurierbare Belohnungen.</w:t>
            </w:r>
          </w:p>
        </w:tc>
      </w:tr>
      <w:tr w:rsidR="00B9247F" w:rsidRPr="006F6262" w14:paraId="152E1E85" w14:textId="77777777">
        <w:trPr>
          <w:jc w:val="center"/>
        </w:trPr>
        <w:tc>
          <w:tcPr>
            <w:tcW w:w="3175" w:type="dxa"/>
          </w:tcPr>
          <w:p w14:paraId="2DA3E20E" w14:textId="77777777" w:rsidR="00B9247F" w:rsidRPr="004E16BE" w:rsidRDefault="004E208F">
            <w:pPr>
              <w:rPr>
                <w:lang w:val="en-US"/>
              </w:rPr>
            </w:pPr>
            <w:r w:rsidRPr="004E16BE">
              <w:rPr>
                <w:rFonts w:ascii="Consolas" w:hAnsi="Consolas"/>
                <w:color w:val="2A3542"/>
                <w:sz w:val="17"/>
                <w:lang w:val="en-US"/>
              </w:rPr>
              <w:t>gamification/models/reward_event_log.py</w:t>
            </w:r>
          </w:p>
        </w:tc>
        <w:tc>
          <w:tcPr>
            <w:tcW w:w="5897" w:type="dxa"/>
          </w:tcPr>
          <w:p w14:paraId="0323F301" w14:textId="77777777" w:rsidR="00B9247F" w:rsidRPr="006F6262" w:rsidRDefault="004E208F">
            <w:r w:rsidRPr="006F6262">
              <w:rPr>
                <w:sz w:val="19"/>
              </w:rPr>
              <w:t>Ereignislog für Punkte und Belohnungen.</w:t>
            </w:r>
          </w:p>
        </w:tc>
      </w:tr>
      <w:tr w:rsidR="00B9247F" w:rsidRPr="006F6262" w14:paraId="0C2599D0" w14:textId="77777777">
        <w:trPr>
          <w:jc w:val="center"/>
        </w:trPr>
        <w:tc>
          <w:tcPr>
            <w:tcW w:w="3175" w:type="dxa"/>
            <w:shd w:val="clear" w:color="auto" w:fill="F6F8FA"/>
          </w:tcPr>
          <w:p w14:paraId="25558DCA" w14:textId="77777777" w:rsidR="00B9247F" w:rsidRPr="006F6262" w:rsidRDefault="004E208F">
            <w:r w:rsidRPr="006F6262">
              <w:rPr>
                <w:rFonts w:ascii="Consolas" w:hAnsi="Consolas"/>
                <w:color w:val="2A3542"/>
                <w:sz w:val="17"/>
              </w:rPr>
              <w:t>gamification/services/course.py</w:t>
            </w:r>
          </w:p>
        </w:tc>
        <w:tc>
          <w:tcPr>
            <w:tcW w:w="5897" w:type="dxa"/>
            <w:shd w:val="clear" w:color="auto" w:fill="F6F8FA"/>
          </w:tcPr>
          <w:p w14:paraId="5E2D5513" w14:textId="77777777" w:rsidR="00B9247F" w:rsidRPr="006F6262" w:rsidRDefault="004E208F">
            <w:r w:rsidRPr="006F6262">
              <w:rPr>
                <w:sz w:val="19"/>
              </w:rPr>
              <w:t>Vergibt Kurspunkte, aktualisiert CourseProgress und schreibt Reward-Events.</w:t>
            </w:r>
          </w:p>
        </w:tc>
      </w:tr>
      <w:tr w:rsidR="00B9247F" w:rsidRPr="006F6262" w14:paraId="2714EEBD" w14:textId="77777777">
        <w:trPr>
          <w:jc w:val="center"/>
        </w:trPr>
        <w:tc>
          <w:tcPr>
            <w:tcW w:w="3175" w:type="dxa"/>
          </w:tcPr>
          <w:p w14:paraId="198A8739" w14:textId="77777777" w:rsidR="00B9247F" w:rsidRPr="004E16BE" w:rsidRDefault="004E208F">
            <w:pPr>
              <w:rPr>
                <w:lang w:val="en-US"/>
              </w:rPr>
            </w:pPr>
            <w:r w:rsidRPr="004E16BE">
              <w:rPr>
                <w:rFonts w:ascii="Consolas" w:hAnsi="Consolas"/>
                <w:color w:val="2A3542"/>
                <w:sz w:val="17"/>
                <w:lang w:val="en-US"/>
              </w:rPr>
              <w:t>gamification/services/learning_rewards.py</w:t>
            </w:r>
          </w:p>
        </w:tc>
        <w:tc>
          <w:tcPr>
            <w:tcW w:w="5897" w:type="dxa"/>
          </w:tcPr>
          <w:p w14:paraId="72725432" w14:textId="77777777" w:rsidR="00B9247F" w:rsidRPr="006F6262" w:rsidRDefault="004E208F">
            <w:r w:rsidRPr="006F6262">
              <w:rPr>
                <w:sz w:val="19"/>
              </w:rPr>
              <w:t>Vergibt Quiz-, Exam- und Chat-Belohnungen mit Anti-Farming-Regeln.</w:t>
            </w:r>
          </w:p>
        </w:tc>
      </w:tr>
      <w:tr w:rsidR="00B9247F" w:rsidRPr="006F6262" w14:paraId="6D160C33" w14:textId="77777777">
        <w:trPr>
          <w:jc w:val="center"/>
        </w:trPr>
        <w:tc>
          <w:tcPr>
            <w:tcW w:w="3175" w:type="dxa"/>
            <w:shd w:val="clear" w:color="auto" w:fill="F6F8FA"/>
          </w:tcPr>
          <w:p w14:paraId="691783C7" w14:textId="77777777" w:rsidR="00B9247F" w:rsidRPr="006F6262" w:rsidRDefault="004E208F">
            <w:r w:rsidRPr="006F6262">
              <w:rPr>
                <w:rFonts w:ascii="Consolas" w:hAnsi="Consolas"/>
                <w:color w:val="2A3542"/>
                <w:sz w:val="17"/>
              </w:rPr>
              <w:t>gamification/services/skill.py</w:t>
            </w:r>
          </w:p>
        </w:tc>
        <w:tc>
          <w:tcPr>
            <w:tcW w:w="5897" w:type="dxa"/>
            <w:shd w:val="clear" w:color="auto" w:fill="F6F8FA"/>
          </w:tcPr>
          <w:p w14:paraId="46274F32" w14:textId="77777777" w:rsidR="00B9247F" w:rsidRPr="006F6262" w:rsidRDefault="004E208F">
            <w:r w:rsidRPr="006F6262">
              <w:rPr>
                <w:sz w:val="19"/>
              </w:rPr>
              <w:t>Erhöht SkillProgress und berechnet Skill-Level.</w:t>
            </w:r>
          </w:p>
        </w:tc>
      </w:tr>
      <w:tr w:rsidR="00B9247F" w:rsidRPr="006F6262" w14:paraId="02D1FD9D" w14:textId="77777777">
        <w:trPr>
          <w:jc w:val="center"/>
        </w:trPr>
        <w:tc>
          <w:tcPr>
            <w:tcW w:w="3175" w:type="dxa"/>
          </w:tcPr>
          <w:p w14:paraId="01DEF4F8" w14:textId="77777777" w:rsidR="00B9247F" w:rsidRPr="006F6262" w:rsidRDefault="004E208F">
            <w:r w:rsidRPr="006F6262">
              <w:rPr>
                <w:rFonts w:ascii="Consolas" w:hAnsi="Consolas"/>
                <w:color w:val="2A3542"/>
                <w:sz w:val="17"/>
              </w:rPr>
              <w:t>gamification/services/streak.py</w:t>
            </w:r>
          </w:p>
        </w:tc>
        <w:tc>
          <w:tcPr>
            <w:tcW w:w="5897" w:type="dxa"/>
          </w:tcPr>
          <w:p w14:paraId="61688C0F" w14:textId="77777777" w:rsidR="00B9247F" w:rsidRPr="006F6262" w:rsidRDefault="004E208F">
            <w:r w:rsidRPr="006F6262">
              <w:rPr>
                <w:sz w:val="19"/>
              </w:rPr>
              <w:t>Pflegt Daily Streaks und Aktivitätstage.</w:t>
            </w:r>
          </w:p>
        </w:tc>
      </w:tr>
      <w:tr w:rsidR="00B9247F" w:rsidRPr="006F6262" w14:paraId="3C6EAFFD" w14:textId="77777777">
        <w:trPr>
          <w:jc w:val="center"/>
        </w:trPr>
        <w:tc>
          <w:tcPr>
            <w:tcW w:w="3175" w:type="dxa"/>
            <w:shd w:val="clear" w:color="auto" w:fill="F6F8FA"/>
          </w:tcPr>
          <w:p w14:paraId="4CFB1234" w14:textId="77777777" w:rsidR="00B9247F" w:rsidRPr="006F6262" w:rsidRDefault="004E208F">
            <w:r w:rsidRPr="006F6262">
              <w:rPr>
                <w:rFonts w:ascii="Consolas" w:hAnsi="Consolas"/>
                <w:color w:val="2A3542"/>
                <w:sz w:val="17"/>
              </w:rPr>
              <w:t>gamification/signals.py</w:t>
            </w:r>
          </w:p>
        </w:tc>
        <w:tc>
          <w:tcPr>
            <w:tcW w:w="5897" w:type="dxa"/>
            <w:shd w:val="clear" w:color="auto" w:fill="F6F8FA"/>
          </w:tcPr>
          <w:p w14:paraId="56F62823" w14:textId="77777777" w:rsidR="00B9247F" w:rsidRPr="006F6262" w:rsidRDefault="004E208F">
            <w:r w:rsidRPr="006F6262">
              <w:rPr>
                <w:sz w:val="19"/>
              </w:rPr>
              <w:t>Aktualisiert AccountProgress und Streaks nach RewardEventLog-Ereignissen.</w:t>
            </w:r>
          </w:p>
        </w:tc>
      </w:tr>
    </w:tbl>
    <w:p w14:paraId="7D625E9D" w14:textId="77777777" w:rsidR="00B9247F" w:rsidRPr="006F6262" w:rsidRDefault="00B9247F">
      <w:pPr>
        <w:spacing w:after="80"/>
      </w:pPr>
    </w:p>
    <w:p w14:paraId="41D4A7D8" w14:textId="77777777" w:rsidR="00B9247F" w:rsidRPr="006F6262" w:rsidRDefault="004E208F">
      <w:pPr>
        <w:spacing w:after="120"/>
      </w:pPr>
      <w:r w:rsidRPr="006F6262">
        <w:t xml:space="preserve">Der zentrale Schreibpfad läuft über Services und </w:t>
      </w:r>
      <w:r w:rsidRPr="006F6262">
        <w:rPr>
          <w:rFonts w:ascii="Consolas" w:hAnsi="Consolas"/>
          <w:color w:val="2A3542"/>
          <w:sz w:val="20"/>
        </w:rPr>
        <w:t>RewardEventLog</w:t>
      </w:r>
      <w:r w:rsidRPr="006F6262">
        <w:t>. Dadurch bleiben Punkte, Level und Streaks nachvollziehbar. Quiz- und Exam-Punkte werden verbesserungsbasiert vergeben: Nur ein besseres Ergebnis als bisher erzeugt neue Punkte.</w:t>
      </w:r>
    </w:p>
    <w:p w14:paraId="1637D839" w14:textId="77777777" w:rsidR="00B9247F" w:rsidRPr="006F6262" w:rsidRDefault="004E208F">
      <w:pPr>
        <w:pStyle w:val="berschrift1"/>
        <w:pBdr>
          <w:bottom w:val="single" w:sz="18" w:space="4" w:color="35C7D6"/>
        </w:pBdr>
        <w:spacing w:before="400" w:after="120"/>
      </w:pPr>
      <w:bookmarkStart w:id="8" w:name="_Toc234164707"/>
      <w:r w:rsidRPr="006F6262">
        <w:rPr>
          <w:color w:val="1F3B57"/>
          <w:sz w:val="32"/>
        </w:rPr>
        <w:lastRenderedPageBreak/>
        <w:t>Content-Integration</w:t>
      </w:r>
      <w:bookmarkEnd w:id="8"/>
    </w:p>
    <w:p w14:paraId="776EB282" w14:textId="77777777" w:rsidR="00B9247F" w:rsidRPr="006F6262" w:rsidRDefault="004E208F">
      <w:pPr>
        <w:spacing w:after="120"/>
      </w:pPr>
      <w:r w:rsidRPr="006F6262">
        <w:t>ELISA nutzt bestehende OpenBook-Content-Modelle. Die relevanten Erweiterungen liegen bei Kursen, Textbooks und Textbook-Seiten.</w:t>
      </w:r>
    </w:p>
    <w:p w14:paraId="6CC32115" w14:textId="77777777" w:rsidR="00B9247F" w:rsidRPr="006F6262" w:rsidRDefault="004E208F">
      <w:pPr>
        <w:spacing w:before="80" w:after="80"/>
      </w:pPr>
      <w:r w:rsidRPr="006F6262">
        <w:rPr>
          <w:b/>
          <w:color w:val="1F3B57"/>
          <w:sz w:val="23"/>
        </w:rPr>
        <w:t>Content-Artefakte</w:t>
      </w:r>
    </w:p>
    <w:tbl>
      <w:tblPr>
        <w:tblStyle w:val="Tabellenraster"/>
        <w:tblW w:w="0" w:type="auto"/>
        <w:jc w:val="center"/>
        <w:tblLook w:val="04A0" w:firstRow="1" w:lastRow="0" w:firstColumn="1" w:lastColumn="0" w:noHBand="0" w:noVBand="1"/>
      </w:tblPr>
      <w:tblGrid>
        <w:gridCol w:w="3768"/>
        <w:gridCol w:w="5860"/>
      </w:tblGrid>
      <w:tr w:rsidR="00B9247F" w:rsidRPr="006F6262" w14:paraId="1BE404C1" w14:textId="77777777">
        <w:trPr>
          <w:jc w:val="center"/>
        </w:trPr>
        <w:tc>
          <w:tcPr>
            <w:tcW w:w="3175" w:type="dxa"/>
            <w:shd w:val="clear" w:color="auto" w:fill="1F3B57"/>
          </w:tcPr>
          <w:p w14:paraId="14D90636" w14:textId="77777777" w:rsidR="00B9247F" w:rsidRPr="006F6262" w:rsidRDefault="004E208F">
            <w:r w:rsidRPr="006F6262">
              <w:rPr>
                <w:b/>
                <w:color w:val="FFFFFF"/>
                <w:sz w:val="20"/>
              </w:rPr>
              <w:t>Artefakt</w:t>
            </w:r>
          </w:p>
        </w:tc>
        <w:tc>
          <w:tcPr>
            <w:tcW w:w="5897" w:type="dxa"/>
            <w:shd w:val="clear" w:color="auto" w:fill="1F3B57"/>
          </w:tcPr>
          <w:p w14:paraId="64D00887" w14:textId="77777777" w:rsidR="00B9247F" w:rsidRPr="006F6262" w:rsidRDefault="004E208F">
            <w:r w:rsidRPr="006F6262">
              <w:rPr>
                <w:b/>
                <w:color w:val="FFFFFF"/>
                <w:sz w:val="20"/>
              </w:rPr>
              <w:t>Aufgabe</w:t>
            </w:r>
          </w:p>
        </w:tc>
      </w:tr>
      <w:tr w:rsidR="00B9247F" w:rsidRPr="006F6262" w14:paraId="5FC4A14E" w14:textId="77777777">
        <w:trPr>
          <w:jc w:val="center"/>
        </w:trPr>
        <w:tc>
          <w:tcPr>
            <w:tcW w:w="3175" w:type="dxa"/>
          </w:tcPr>
          <w:p w14:paraId="15970E32" w14:textId="77777777" w:rsidR="00B9247F" w:rsidRPr="006F6262" w:rsidRDefault="004E208F">
            <w:r w:rsidRPr="006F6262">
              <w:rPr>
                <w:rFonts w:ascii="Consolas" w:hAnsi="Consolas"/>
                <w:color w:val="2A3542"/>
                <w:sz w:val="17"/>
              </w:rPr>
              <w:t>content/viewsets/course.py</w:t>
            </w:r>
          </w:p>
        </w:tc>
        <w:tc>
          <w:tcPr>
            <w:tcW w:w="5897" w:type="dxa"/>
          </w:tcPr>
          <w:p w14:paraId="5F0862D6" w14:textId="389774F3" w:rsidR="00B9247F" w:rsidRPr="006F6262" w:rsidRDefault="004E208F">
            <w:r w:rsidRPr="006F6262">
              <w:rPr>
                <w:sz w:val="19"/>
              </w:rPr>
              <w:t xml:space="preserve">Enthält </w:t>
            </w:r>
            <w:r w:rsidRPr="006F6262">
              <w:rPr>
                <w:rFonts w:ascii="Consolas" w:hAnsi="Consolas"/>
                <w:color w:val="2A3542"/>
                <w:sz w:val="17"/>
              </w:rPr>
              <w:t>upload_textbook</w:t>
            </w:r>
            <w:r w:rsidRPr="006F6262">
              <w:rPr>
                <w:sz w:val="19"/>
              </w:rPr>
              <w:t xml:space="preserve">. Lehrende können </w:t>
            </w:r>
            <w:r w:rsidRPr="006F6262">
              <w:rPr>
                <w:rFonts w:ascii="Consolas" w:hAnsi="Consolas"/>
                <w:color w:val="2A3542"/>
                <w:sz w:val="17"/>
              </w:rPr>
              <w:t>.md</w:t>
            </w:r>
            <w:r w:rsidRPr="006F6262">
              <w:rPr>
                <w:sz w:val="19"/>
              </w:rPr>
              <w:t xml:space="preserve">, </w:t>
            </w:r>
            <w:r w:rsidRPr="006F6262">
              <w:rPr>
                <w:rFonts w:ascii="Consolas" w:hAnsi="Consolas"/>
                <w:color w:val="2A3542"/>
                <w:sz w:val="17"/>
              </w:rPr>
              <w:t>.markdown</w:t>
            </w:r>
            <w:r w:rsidRPr="006F6262">
              <w:rPr>
                <w:sz w:val="19"/>
              </w:rPr>
              <w:t xml:space="preserve">, </w:t>
            </w:r>
            <w:r w:rsidRPr="006F6262">
              <w:rPr>
                <w:rFonts w:ascii="Consolas" w:hAnsi="Consolas"/>
                <w:color w:val="2A3542"/>
                <w:sz w:val="17"/>
              </w:rPr>
              <w:t>.html</w:t>
            </w:r>
            <w:r w:rsidRPr="006F6262">
              <w:rPr>
                <w:sz w:val="19"/>
              </w:rPr>
              <w:t xml:space="preserve">, </w:t>
            </w:r>
            <w:r w:rsidRPr="006F6262">
              <w:rPr>
                <w:rFonts w:ascii="Consolas" w:hAnsi="Consolas"/>
                <w:color w:val="2A3542"/>
                <w:sz w:val="17"/>
              </w:rPr>
              <w:t>.htm</w:t>
            </w:r>
            <w:r w:rsidRPr="006F6262">
              <w:rPr>
                <w:sz w:val="19"/>
              </w:rPr>
              <w:t xml:space="preserve">, </w:t>
            </w:r>
            <w:r w:rsidRPr="006F6262">
              <w:rPr>
                <w:rFonts w:ascii="Consolas" w:hAnsi="Consolas"/>
                <w:color w:val="2A3542"/>
                <w:sz w:val="17"/>
              </w:rPr>
              <w:t>.txt</w:t>
            </w:r>
            <w:r w:rsidRPr="006F6262">
              <w:rPr>
                <w:sz w:val="19"/>
              </w:rPr>
              <w:t xml:space="preserve"> und </w:t>
            </w:r>
            <w:r w:rsidRPr="006F6262">
              <w:rPr>
                <w:rFonts w:ascii="Consolas" w:hAnsi="Consolas"/>
                <w:color w:val="2A3542"/>
                <w:sz w:val="17"/>
              </w:rPr>
              <w:t>.pdf</w:t>
            </w:r>
            <w:r w:rsidRPr="006F6262">
              <w:rPr>
                <w:sz w:val="19"/>
              </w:rPr>
              <w:t xml:space="preserve"> hochladen</w:t>
            </w:r>
            <w:r w:rsidR="009D3CD1">
              <w:rPr>
                <w:sz w:val="19"/>
              </w:rPr>
              <w:t>. D</w:t>
            </w:r>
            <w:r w:rsidRPr="006F6262">
              <w:rPr>
                <w:sz w:val="19"/>
              </w:rPr>
              <w:t>araus entstehen Textbook-Seiten und ein Assistant-Dokument.</w:t>
            </w:r>
          </w:p>
        </w:tc>
      </w:tr>
      <w:tr w:rsidR="00B9247F" w:rsidRPr="006F6262" w14:paraId="177B2A89" w14:textId="77777777">
        <w:trPr>
          <w:jc w:val="center"/>
        </w:trPr>
        <w:tc>
          <w:tcPr>
            <w:tcW w:w="3175" w:type="dxa"/>
            <w:shd w:val="clear" w:color="auto" w:fill="F6F8FA"/>
          </w:tcPr>
          <w:p w14:paraId="156D06F4" w14:textId="77777777" w:rsidR="00B9247F" w:rsidRPr="006F6262" w:rsidRDefault="004E208F">
            <w:r w:rsidRPr="006F6262">
              <w:rPr>
                <w:rFonts w:ascii="Consolas" w:hAnsi="Consolas"/>
                <w:color w:val="2A3542"/>
                <w:sz w:val="17"/>
              </w:rPr>
              <w:t>content/viewsets/textbook.py</w:t>
            </w:r>
          </w:p>
        </w:tc>
        <w:tc>
          <w:tcPr>
            <w:tcW w:w="5897" w:type="dxa"/>
            <w:shd w:val="clear" w:color="auto" w:fill="F6F8FA"/>
          </w:tcPr>
          <w:p w14:paraId="12B07B69" w14:textId="77777777" w:rsidR="00B9247F" w:rsidRPr="006F6262" w:rsidRDefault="004E208F">
            <w:r w:rsidRPr="006F6262">
              <w:rPr>
                <w:sz w:val="19"/>
              </w:rPr>
              <w:t>Synchronisiert Assistant-Dokumente, wenn Textbook-Metadaten geändert werden.</w:t>
            </w:r>
          </w:p>
        </w:tc>
      </w:tr>
      <w:tr w:rsidR="00B9247F" w:rsidRPr="006F6262" w14:paraId="38F3DCF2" w14:textId="77777777">
        <w:trPr>
          <w:jc w:val="center"/>
        </w:trPr>
        <w:tc>
          <w:tcPr>
            <w:tcW w:w="3175" w:type="dxa"/>
          </w:tcPr>
          <w:p w14:paraId="6B1B96DE" w14:textId="77777777" w:rsidR="00B9247F" w:rsidRPr="004E16BE" w:rsidRDefault="004E208F">
            <w:pPr>
              <w:rPr>
                <w:lang w:val="en-US"/>
              </w:rPr>
            </w:pPr>
            <w:r w:rsidRPr="004E16BE">
              <w:rPr>
                <w:rFonts w:ascii="Consolas" w:hAnsi="Consolas"/>
                <w:color w:val="2A3542"/>
                <w:sz w:val="17"/>
                <w:lang w:val="en-US"/>
              </w:rPr>
              <w:t>content/viewsets/textbook_page.py</w:t>
            </w:r>
          </w:p>
        </w:tc>
        <w:tc>
          <w:tcPr>
            <w:tcW w:w="5897" w:type="dxa"/>
          </w:tcPr>
          <w:p w14:paraId="1C77BF55" w14:textId="77777777" w:rsidR="00B9247F" w:rsidRPr="006F6262" w:rsidRDefault="004E208F">
            <w:r w:rsidRPr="006F6262">
              <w:rPr>
                <w:sz w:val="19"/>
              </w:rPr>
              <w:t>Synchronisiert Assistant-Dokumente nach Erstellen, Ändern oder Löschen von Seiten.</w:t>
            </w:r>
          </w:p>
        </w:tc>
      </w:tr>
      <w:tr w:rsidR="00B9247F" w:rsidRPr="006F6262" w14:paraId="0E388E69" w14:textId="77777777">
        <w:trPr>
          <w:jc w:val="center"/>
        </w:trPr>
        <w:tc>
          <w:tcPr>
            <w:tcW w:w="3175" w:type="dxa"/>
            <w:shd w:val="clear" w:color="auto" w:fill="F6F8FA"/>
          </w:tcPr>
          <w:p w14:paraId="7E700B2C" w14:textId="77777777" w:rsidR="00B9247F" w:rsidRPr="004E16BE" w:rsidRDefault="004E208F">
            <w:pPr>
              <w:rPr>
                <w:lang w:val="en-US"/>
              </w:rPr>
            </w:pPr>
            <w:r w:rsidRPr="004E16BE">
              <w:rPr>
                <w:rFonts w:ascii="Consolas" w:hAnsi="Consolas"/>
                <w:color w:val="2A3542"/>
                <w:sz w:val="17"/>
                <w:lang w:val="en-US"/>
              </w:rPr>
              <w:t>content/services/chapter_extraction.py</w:t>
            </w:r>
          </w:p>
        </w:tc>
        <w:tc>
          <w:tcPr>
            <w:tcW w:w="5897" w:type="dxa"/>
            <w:shd w:val="clear" w:color="auto" w:fill="F6F8FA"/>
          </w:tcPr>
          <w:p w14:paraId="2B69A054" w14:textId="77777777" w:rsidR="00B9247F" w:rsidRPr="006F6262" w:rsidRDefault="004E208F">
            <w:r w:rsidRPr="006F6262">
              <w:rPr>
                <w:sz w:val="19"/>
              </w:rPr>
              <w:t>Erkennt Kapitel aus hochgeladenem Text oder PDF und liefert Seiteninhalte für den Import.</w:t>
            </w:r>
          </w:p>
        </w:tc>
      </w:tr>
    </w:tbl>
    <w:p w14:paraId="2ABC0818" w14:textId="77777777" w:rsidR="00B9247F" w:rsidRPr="006F6262" w:rsidRDefault="00B9247F">
      <w:pPr>
        <w:spacing w:after="80"/>
      </w:pPr>
    </w:p>
    <w:p w14:paraId="0A8F522B" w14:textId="77777777" w:rsidR="00B9247F" w:rsidRPr="006F6262" w:rsidRDefault="004E208F">
      <w:pPr>
        <w:spacing w:after="120"/>
      </w:pPr>
      <w:r w:rsidRPr="006F6262">
        <w:t>Diese Integration ist wichtig, weil der Assistant nicht losgelöst von Kursmaterial arbeitet. Eine gespeicherte Seite kann später im Dashboard gelesen, als Assistant-Dokument heruntergeladen und als Kontext für Chat, Quiz, Exam oder Spiele verwendet werden.</w:t>
      </w:r>
    </w:p>
    <w:p w14:paraId="3750001B" w14:textId="77777777" w:rsidR="00B9247F" w:rsidRPr="006F6262" w:rsidRDefault="004E208F">
      <w:pPr>
        <w:pStyle w:val="berschrift1"/>
        <w:pBdr>
          <w:bottom w:val="single" w:sz="18" w:space="4" w:color="35C7D6"/>
        </w:pBdr>
        <w:spacing w:before="400" w:after="120"/>
      </w:pPr>
      <w:bookmarkStart w:id="9" w:name="_Toc234164708"/>
      <w:r w:rsidRPr="006F6262">
        <w:rPr>
          <w:color w:val="1F3B57"/>
          <w:sz w:val="32"/>
        </w:rPr>
        <w:t>Student Dashboard</w:t>
      </w:r>
      <w:bookmarkEnd w:id="9"/>
    </w:p>
    <w:p w14:paraId="1320E666" w14:textId="2E3D6271" w:rsidR="00B9247F" w:rsidRPr="006F6262" w:rsidRDefault="004E208F">
      <w:pPr>
        <w:spacing w:after="120"/>
      </w:pPr>
      <w:r w:rsidRPr="006F6262">
        <w:t xml:space="preserve">Das Dashboard ist ein eigenständiges Svelte-5-Microfrontend unter </w:t>
      </w:r>
      <w:r w:rsidRPr="006F6262">
        <w:rPr>
          <w:rFonts w:ascii="Consolas" w:hAnsi="Consolas"/>
          <w:color w:val="2A3542"/>
          <w:sz w:val="20"/>
        </w:rPr>
        <w:t>src/frontend/dashboard/</w:t>
      </w:r>
      <w:r w:rsidRPr="006F6262">
        <w:t xml:space="preserve">. Es wird serverseitig unter </w:t>
      </w:r>
      <w:r w:rsidRPr="006F6262">
        <w:rPr>
          <w:rFonts w:ascii="Consolas" w:hAnsi="Consolas"/>
          <w:color w:val="2A3542"/>
          <w:sz w:val="20"/>
        </w:rPr>
        <w:t>/dashboard/</w:t>
      </w:r>
      <w:r w:rsidRPr="006F6262">
        <w:t xml:space="preserve"> ausgeliefert</w:t>
      </w:r>
      <w:r w:rsidR="009D3CD1" w:rsidRPr="009D3CD1">
        <w:rPr>
          <w:rFonts w:cs="Calibri"/>
        </w:rPr>
        <w:t>. Die</w:t>
      </w:r>
      <w:r w:rsidRPr="006F6262">
        <w:t xml:space="preserve"> internen Seiten verwenden Hash-Routen.</w:t>
      </w:r>
    </w:p>
    <w:p w14:paraId="7033A1AE" w14:textId="77777777" w:rsidR="00B9247F" w:rsidRPr="006F6262" w:rsidRDefault="004E208F">
      <w:pPr>
        <w:spacing w:before="80" w:after="80"/>
      </w:pPr>
      <w:r w:rsidRPr="006F6262">
        <w:rPr>
          <w:b/>
          <w:color w:val="1F3B57"/>
          <w:sz w:val="23"/>
        </w:rPr>
        <w:t>Dashboard-Artefakte</w:t>
      </w:r>
    </w:p>
    <w:tbl>
      <w:tblPr>
        <w:tblStyle w:val="Tabellenraster"/>
        <w:tblW w:w="0" w:type="auto"/>
        <w:jc w:val="center"/>
        <w:tblLook w:val="04A0" w:firstRow="1" w:lastRow="0" w:firstColumn="1" w:lastColumn="0" w:noHBand="0" w:noVBand="1"/>
      </w:tblPr>
      <w:tblGrid>
        <w:gridCol w:w="4329"/>
        <w:gridCol w:w="5299"/>
      </w:tblGrid>
      <w:tr w:rsidR="00B9247F" w:rsidRPr="006F6262" w14:paraId="54A0DEC8" w14:textId="77777777">
        <w:trPr>
          <w:jc w:val="center"/>
        </w:trPr>
        <w:tc>
          <w:tcPr>
            <w:tcW w:w="3175" w:type="dxa"/>
            <w:shd w:val="clear" w:color="auto" w:fill="1F3B57"/>
          </w:tcPr>
          <w:p w14:paraId="07CE8D1F" w14:textId="77777777" w:rsidR="00B9247F" w:rsidRPr="006F6262" w:rsidRDefault="004E208F">
            <w:r w:rsidRPr="006F6262">
              <w:rPr>
                <w:b/>
                <w:color w:val="FFFFFF"/>
                <w:sz w:val="20"/>
              </w:rPr>
              <w:t>Artefakt</w:t>
            </w:r>
          </w:p>
        </w:tc>
        <w:tc>
          <w:tcPr>
            <w:tcW w:w="5897" w:type="dxa"/>
            <w:shd w:val="clear" w:color="auto" w:fill="1F3B57"/>
          </w:tcPr>
          <w:p w14:paraId="1A0889F3" w14:textId="77777777" w:rsidR="00B9247F" w:rsidRPr="006F6262" w:rsidRDefault="004E208F">
            <w:r w:rsidRPr="006F6262">
              <w:rPr>
                <w:b/>
                <w:color w:val="FFFFFF"/>
                <w:sz w:val="20"/>
              </w:rPr>
              <w:t>Aufgabe</w:t>
            </w:r>
          </w:p>
        </w:tc>
      </w:tr>
      <w:tr w:rsidR="00B9247F" w:rsidRPr="006F6262" w14:paraId="70BED69F" w14:textId="77777777">
        <w:trPr>
          <w:jc w:val="center"/>
        </w:trPr>
        <w:tc>
          <w:tcPr>
            <w:tcW w:w="3175" w:type="dxa"/>
          </w:tcPr>
          <w:p w14:paraId="3A8F7EA4" w14:textId="77777777" w:rsidR="00B9247F" w:rsidRPr="006F6262" w:rsidRDefault="004E208F">
            <w:r w:rsidRPr="006F6262">
              <w:rPr>
                <w:rFonts w:ascii="Consolas" w:hAnsi="Consolas"/>
                <w:color w:val="2A3542"/>
                <w:sz w:val="17"/>
              </w:rPr>
              <w:t>dashboard/src/index.ts</w:t>
            </w:r>
          </w:p>
        </w:tc>
        <w:tc>
          <w:tcPr>
            <w:tcW w:w="5897" w:type="dxa"/>
          </w:tcPr>
          <w:p w14:paraId="2DFA2735" w14:textId="77777777" w:rsidR="00B9247F" w:rsidRPr="006F6262" w:rsidRDefault="004E208F">
            <w:r w:rsidRPr="006F6262">
              <w:rPr>
                <w:sz w:val="19"/>
              </w:rPr>
              <w:t xml:space="preserve">Einstiegspunkt, initialisiert Theme und mountet </w:t>
            </w:r>
            <w:r w:rsidRPr="006F6262">
              <w:rPr>
                <w:rFonts w:ascii="Consolas" w:hAnsi="Consolas"/>
                <w:color w:val="2A3542"/>
                <w:sz w:val="17"/>
              </w:rPr>
              <w:t>DashboardApp</w:t>
            </w:r>
            <w:r w:rsidRPr="006F6262">
              <w:rPr>
                <w:sz w:val="19"/>
              </w:rPr>
              <w:t>.</w:t>
            </w:r>
          </w:p>
        </w:tc>
      </w:tr>
      <w:tr w:rsidR="00B9247F" w:rsidRPr="00C364D7" w14:paraId="46C4F4A6" w14:textId="77777777">
        <w:trPr>
          <w:jc w:val="center"/>
        </w:trPr>
        <w:tc>
          <w:tcPr>
            <w:tcW w:w="3175" w:type="dxa"/>
            <w:shd w:val="clear" w:color="auto" w:fill="F6F8FA"/>
          </w:tcPr>
          <w:p w14:paraId="643C7EB5" w14:textId="77777777" w:rsidR="00B9247F" w:rsidRPr="004E16BE" w:rsidRDefault="004E208F">
            <w:pPr>
              <w:rPr>
                <w:lang w:val="en-US"/>
              </w:rPr>
            </w:pPr>
            <w:r w:rsidRPr="004E16BE">
              <w:rPr>
                <w:rFonts w:ascii="Consolas" w:hAnsi="Consolas"/>
                <w:color w:val="2A3542"/>
                <w:sz w:val="17"/>
                <w:lang w:val="en-US"/>
              </w:rPr>
              <w:t>dashboard/src/components/DashboardApp.svelte</w:t>
            </w:r>
          </w:p>
        </w:tc>
        <w:tc>
          <w:tcPr>
            <w:tcW w:w="5897" w:type="dxa"/>
            <w:shd w:val="clear" w:color="auto" w:fill="F6F8FA"/>
          </w:tcPr>
          <w:p w14:paraId="7FD5C3C9" w14:textId="77777777" w:rsidR="00B9247F" w:rsidRPr="004E16BE" w:rsidRDefault="004E208F">
            <w:pPr>
              <w:rPr>
                <w:lang w:val="en-US"/>
              </w:rPr>
            </w:pPr>
            <w:r w:rsidRPr="004E16BE">
              <w:rPr>
                <w:sz w:val="19"/>
                <w:lang w:val="en-US"/>
              </w:rPr>
              <w:t>Shell mit Header, Router, Footer und ChatWidget.</w:t>
            </w:r>
          </w:p>
        </w:tc>
      </w:tr>
      <w:tr w:rsidR="00B9247F" w:rsidRPr="00C364D7" w14:paraId="4CA7D23C" w14:textId="77777777">
        <w:trPr>
          <w:jc w:val="center"/>
        </w:trPr>
        <w:tc>
          <w:tcPr>
            <w:tcW w:w="3175" w:type="dxa"/>
          </w:tcPr>
          <w:p w14:paraId="0CEA5D3F" w14:textId="77777777" w:rsidR="00B9247F" w:rsidRPr="004E16BE" w:rsidRDefault="004E208F">
            <w:pPr>
              <w:rPr>
                <w:lang w:val="en-US"/>
              </w:rPr>
            </w:pPr>
            <w:r w:rsidRPr="004E16BE">
              <w:rPr>
                <w:rFonts w:ascii="Consolas" w:hAnsi="Consolas"/>
                <w:color w:val="2A3542"/>
                <w:sz w:val="17"/>
                <w:lang w:val="en-US"/>
              </w:rPr>
              <w:t>dashboard/src/components/routes.ts</w:t>
            </w:r>
          </w:p>
        </w:tc>
        <w:tc>
          <w:tcPr>
            <w:tcW w:w="5897" w:type="dxa"/>
          </w:tcPr>
          <w:p w14:paraId="160804AB" w14:textId="77777777" w:rsidR="00B9247F" w:rsidRPr="004E16BE" w:rsidRDefault="004E208F">
            <w:pPr>
              <w:rPr>
                <w:lang w:val="en-US"/>
              </w:rPr>
            </w:pPr>
            <w:r w:rsidRPr="004E16BE">
              <w:rPr>
                <w:sz w:val="19"/>
                <w:lang w:val="en-US"/>
              </w:rPr>
              <w:t xml:space="preserve">Hash-Routen: </w:t>
            </w:r>
            <w:r w:rsidRPr="004E16BE">
              <w:rPr>
                <w:rFonts w:ascii="Consolas" w:hAnsi="Consolas"/>
                <w:color w:val="2A3542"/>
                <w:sz w:val="17"/>
                <w:lang w:val="en-US"/>
              </w:rPr>
              <w:t>/</w:t>
            </w:r>
            <w:r w:rsidRPr="004E16BE">
              <w:rPr>
                <w:sz w:val="19"/>
                <w:lang w:val="en-US"/>
              </w:rPr>
              <w:t xml:space="preserve">, </w:t>
            </w:r>
            <w:r w:rsidRPr="004E16BE">
              <w:rPr>
                <w:rFonts w:ascii="Consolas" w:hAnsi="Consolas"/>
                <w:color w:val="2A3542"/>
                <w:sz w:val="17"/>
                <w:lang w:val="en-US"/>
              </w:rPr>
              <w:t>/profile</w:t>
            </w:r>
            <w:r w:rsidRPr="004E16BE">
              <w:rPr>
                <w:sz w:val="19"/>
                <w:lang w:val="en-US"/>
              </w:rPr>
              <w:t xml:space="preserve">, </w:t>
            </w:r>
            <w:r w:rsidRPr="004E16BE">
              <w:rPr>
                <w:rFonts w:ascii="Consolas" w:hAnsi="Consolas"/>
                <w:color w:val="2A3542"/>
                <w:sz w:val="17"/>
                <w:lang w:val="en-US"/>
              </w:rPr>
              <w:t>/chat/:id</w:t>
            </w:r>
            <w:r w:rsidRPr="004E16BE">
              <w:rPr>
                <w:sz w:val="19"/>
                <w:lang w:val="en-US"/>
              </w:rPr>
              <w:t xml:space="preserve">, </w:t>
            </w:r>
            <w:r w:rsidRPr="004E16BE">
              <w:rPr>
                <w:rFonts w:ascii="Consolas" w:hAnsi="Consolas"/>
                <w:color w:val="2A3542"/>
                <w:sz w:val="17"/>
                <w:lang w:val="en-US"/>
              </w:rPr>
              <w:t>/quiz/:id</w:t>
            </w:r>
            <w:r w:rsidRPr="004E16BE">
              <w:rPr>
                <w:sz w:val="19"/>
                <w:lang w:val="en-US"/>
              </w:rPr>
              <w:t xml:space="preserve">, </w:t>
            </w:r>
            <w:r w:rsidRPr="004E16BE">
              <w:rPr>
                <w:rFonts w:ascii="Consolas" w:hAnsi="Consolas"/>
                <w:color w:val="2A3542"/>
                <w:sz w:val="17"/>
                <w:lang w:val="en-US"/>
              </w:rPr>
              <w:t>/exam/:id</w:t>
            </w:r>
            <w:r w:rsidRPr="004E16BE">
              <w:rPr>
                <w:sz w:val="19"/>
                <w:lang w:val="en-US"/>
              </w:rPr>
              <w:t xml:space="preserve">, </w:t>
            </w:r>
            <w:r w:rsidRPr="004E16BE">
              <w:rPr>
                <w:rFonts w:ascii="Consolas" w:hAnsi="Consolas"/>
                <w:color w:val="2A3542"/>
                <w:sz w:val="17"/>
                <w:lang w:val="en-US"/>
              </w:rPr>
              <w:t>/content/:id</w:t>
            </w:r>
            <w:r w:rsidRPr="004E16BE">
              <w:rPr>
                <w:sz w:val="19"/>
                <w:lang w:val="en-US"/>
              </w:rPr>
              <w:t xml:space="preserve"> und Games-Routen.</w:t>
            </w:r>
          </w:p>
        </w:tc>
      </w:tr>
      <w:tr w:rsidR="00B9247F" w:rsidRPr="006F6262" w14:paraId="6CD32661" w14:textId="77777777">
        <w:trPr>
          <w:jc w:val="center"/>
        </w:trPr>
        <w:tc>
          <w:tcPr>
            <w:tcW w:w="3175" w:type="dxa"/>
            <w:shd w:val="clear" w:color="auto" w:fill="F6F8FA"/>
          </w:tcPr>
          <w:p w14:paraId="5D3937E3" w14:textId="77777777" w:rsidR="00B9247F" w:rsidRPr="004E16BE" w:rsidRDefault="004E208F">
            <w:pPr>
              <w:rPr>
                <w:lang w:val="en-US"/>
              </w:rPr>
            </w:pPr>
            <w:r w:rsidRPr="004E16BE">
              <w:rPr>
                <w:rFonts w:ascii="Consolas" w:hAnsi="Consolas"/>
                <w:color w:val="2A3542"/>
                <w:sz w:val="17"/>
                <w:lang w:val="en-US"/>
              </w:rPr>
              <w:t>dashboard/src/stores/dashboard.store.ts</w:t>
            </w:r>
          </w:p>
        </w:tc>
        <w:tc>
          <w:tcPr>
            <w:tcW w:w="5897" w:type="dxa"/>
            <w:shd w:val="clear" w:color="auto" w:fill="F6F8FA"/>
          </w:tcPr>
          <w:p w14:paraId="7721F579" w14:textId="77777777" w:rsidR="00B9247F" w:rsidRPr="006F6262" w:rsidRDefault="004E208F">
            <w:r w:rsidRPr="006F6262">
              <w:rPr>
                <w:sz w:val="19"/>
              </w:rPr>
              <w:t>Lädt User, Fortschritt, Punkte, Skills, Kurse und Leaderboard.</w:t>
            </w:r>
          </w:p>
        </w:tc>
      </w:tr>
      <w:tr w:rsidR="00B9247F" w:rsidRPr="006F6262" w14:paraId="3AF11FD9" w14:textId="77777777">
        <w:trPr>
          <w:jc w:val="center"/>
        </w:trPr>
        <w:tc>
          <w:tcPr>
            <w:tcW w:w="3175" w:type="dxa"/>
          </w:tcPr>
          <w:p w14:paraId="7B744827" w14:textId="77777777" w:rsidR="00B9247F" w:rsidRPr="004E16BE" w:rsidRDefault="004E208F">
            <w:pPr>
              <w:rPr>
                <w:lang w:val="en-US"/>
              </w:rPr>
            </w:pPr>
            <w:r w:rsidRPr="004E16BE">
              <w:rPr>
                <w:rFonts w:ascii="Consolas" w:hAnsi="Consolas"/>
                <w:color w:val="2A3542"/>
                <w:sz w:val="17"/>
                <w:lang w:val="en-US"/>
              </w:rPr>
              <w:t>dashboard/src/stores/ai-chat.store.ts</w:t>
            </w:r>
          </w:p>
        </w:tc>
        <w:tc>
          <w:tcPr>
            <w:tcW w:w="5897" w:type="dxa"/>
          </w:tcPr>
          <w:p w14:paraId="3700F62E" w14:textId="77777777" w:rsidR="00B9247F" w:rsidRPr="006F6262" w:rsidRDefault="004E208F">
            <w:r w:rsidRPr="006F6262">
              <w:rPr>
                <w:sz w:val="19"/>
              </w:rPr>
              <w:t>Kapselt Kurs-Chat, gespeicherte Sessions und WebSocket-Nachrichten.</w:t>
            </w:r>
          </w:p>
        </w:tc>
      </w:tr>
      <w:tr w:rsidR="00B9247F" w:rsidRPr="006F6262" w14:paraId="1085BB47" w14:textId="77777777">
        <w:trPr>
          <w:jc w:val="center"/>
        </w:trPr>
        <w:tc>
          <w:tcPr>
            <w:tcW w:w="3175" w:type="dxa"/>
            <w:shd w:val="clear" w:color="auto" w:fill="F6F8FA"/>
          </w:tcPr>
          <w:p w14:paraId="4F5F9934" w14:textId="77777777" w:rsidR="00B9247F" w:rsidRPr="004E16BE" w:rsidRDefault="004E208F">
            <w:pPr>
              <w:rPr>
                <w:lang w:val="en-US"/>
              </w:rPr>
            </w:pPr>
            <w:r w:rsidRPr="004E16BE">
              <w:rPr>
                <w:rFonts w:ascii="Consolas" w:hAnsi="Consolas"/>
                <w:color w:val="2A3542"/>
                <w:sz w:val="17"/>
                <w:lang w:val="en-US"/>
              </w:rPr>
              <w:t>dashboard/src/stores/quiz.store.ts</w:t>
            </w:r>
          </w:p>
        </w:tc>
        <w:tc>
          <w:tcPr>
            <w:tcW w:w="5897" w:type="dxa"/>
            <w:shd w:val="clear" w:color="auto" w:fill="F6F8FA"/>
          </w:tcPr>
          <w:p w14:paraId="218543C6" w14:textId="77777777" w:rsidR="00B9247F" w:rsidRPr="006F6262" w:rsidRDefault="004E208F">
            <w:r w:rsidRPr="006F6262">
              <w:rPr>
                <w:sz w:val="19"/>
              </w:rPr>
              <w:t>Erzeugt Quizze, reicht Antworten ein und verarbeitet Punkte-/Skill-Feedback.</w:t>
            </w:r>
          </w:p>
        </w:tc>
      </w:tr>
      <w:tr w:rsidR="00B9247F" w:rsidRPr="006F6262" w14:paraId="2D6368F6" w14:textId="77777777">
        <w:trPr>
          <w:jc w:val="center"/>
        </w:trPr>
        <w:tc>
          <w:tcPr>
            <w:tcW w:w="3175" w:type="dxa"/>
          </w:tcPr>
          <w:p w14:paraId="756E5D0B" w14:textId="77777777" w:rsidR="00B9247F" w:rsidRPr="004E16BE" w:rsidRDefault="004E208F">
            <w:pPr>
              <w:rPr>
                <w:lang w:val="en-US"/>
              </w:rPr>
            </w:pPr>
            <w:r w:rsidRPr="004E16BE">
              <w:rPr>
                <w:rFonts w:ascii="Consolas" w:hAnsi="Consolas"/>
                <w:color w:val="2A3542"/>
                <w:sz w:val="17"/>
                <w:lang w:val="en-US"/>
              </w:rPr>
              <w:t>dashboard/src/stores/exam.store.ts</w:t>
            </w:r>
          </w:p>
        </w:tc>
        <w:tc>
          <w:tcPr>
            <w:tcW w:w="5897" w:type="dxa"/>
          </w:tcPr>
          <w:p w14:paraId="25F46F6D" w14:textId="77777777" w:rsidR="00B9247F" w:rsidRPr="006F6262" w:rsidRDefault="004E208F">
            <w:r w:rsidRPr="006F6262">
              <w:rPr>
                <w:sz w:val="19"/>
              </w:rPr>
              <w:t>Erzeugt, bewertet und lädt Exam-Versuche.</w:t>
            </w:r>
          </w:p>
        </w:tc>
      </w:tr>
      <w:tr w:rsidR="00B9247F" w:rsidRPr="006F6262" w14:paraId="57FBC2D9" w14:textId="77777777">
        <w:trPr>
          <w:jc w:val="center"/>
        </w:trPr>
        <w:tc>
          <w:tcPr>
            <w:tcW w:w="3175" w:type="dxa"/>
            <w:shd w:val="clear" w:color="auto" w:fill="F6F8FA"/>
          </w:tcPr>
          <w:p w14:paraId="59BE8054" w14:textId="77777777" w:rsidR="00B9247F" w:rsidRPr="004E16BE" w:rsidRDefault="004E208F">
            <w:pPr>
              <w:rPr>
                <w:lang w:val="en-US"/>
              </w:rPr>
            </w:pPr>
            <w:r w:rsidRPr="004E16BE">
              <w:rPr>
                <w:rFonts w:ascii="Consolas" w:hAnsi="Consolas"/>
                <w:color w:val="2A3542"/>
                <w:sz w:val="17"/>
                <w:lang w:val="en-US"/>
              </w:rPr>
              <w:t>dashboard/src/api/learning.ts</w:t>
            </w:r>
          </w:p>
        </w:tc>
        <w:tc>
          <w:tcPr>
            <w:tcW w:w="5897" w:type="dxa"/>
            <w:shd w:val="clear" w:color="auto" w:fill="F6F8FA"/>
          </w:tcPr>
          <w:p w14:paraId="7C4E03FC" w14:textId="77777777" w:rsidR="00B9247F" w:rsidRPr="006F6262" w:rsidRDefault="004E208F">
            <w:r w:rsidRPr="006F6262">
              <w:rPr>
                <w:sz w:val="19"/>
              </w:rPr>
              <w:t>Meldet Seitenaufrufe, Seitenabschluss und Kursabschluss an die Learning-API.</w:t>
            </w:r>
          </w:p>
        </w:tc>
      </w:tr>
      <w:tr w:rsidR="00B9247F" w:rsidRPr="006F6262" w14:paraId="012690D2" w14:textId="77777777">
        <w:trPr>
          <w:jc w:val="center"/>
        </w:trPr>
        <w:tc>
          <w:tcPr>
            <w:tcW w:w="3175" w:type="dxa"/>
          </w:tcPr>
          <w:p w14:paraId="706ED2AD" w14:textId="77777777" w:rsidR="00B9247F" w:rsidRPr="004E16BE" w:rsidRDefault="004E208F">
            <w:pPr>
              <w:rPr>
                <w:lang w:val="en-US"/>
              </w:rPr>
            </w:pPr>
            <w:r w:rsidRPr="004E16BE">
              <w:rPr>
                <w:rFonts w:ascii="Consolas" w:hAnsi="Consolas"/>
                <w:color w:val="2A3542"/>
                <w:sz w:val="17"/>
                <w:lang w:val="en-US"/>
              </w:rPr>
              <w:t>dashboard/src/data/course-content.ts</w:t>
            </w:r>
          </w:p>
        </w:tc>
        <w:tc>
          <w:tcPr>
            <w:tcW w:w="5897" w:type="dxa"/>
          </w:tcPr>
          <w:p w14:paraId="66951A80" w14:textId="77777777" w:rsidR="00B9247F" w:rsidRPr="006F6262" w:rsidRDefault="004E208F">
            <w:r w:rsidRPr="006F6262">
              <w:rPr>
                <w:sz w:val="19"/>
              </w:rPr>
              <w:t>Baut die lesbare Kursinhaltsansicht aus Materialien, Seiten und Downloads.</w:t>
            </w:r>
          </w:p>
        </w:tc>
      </w:tr>
      <w:tr w:rsidR="00B9247F" w:rsidRPr="006F6262" w14:paraId="32A49F98" w14:textId="77777777">
        <w:trPr>
          <w:jc w:val="center"/>
        </w:trPr>
        <w:tc>
          <w:tcPr>
            <w:tcW w:w="3175" w:type="dxa"/>
            <w:shd w:val="clear" w:color="auto" w:fill="F6F8FA"/>
          </w:tcPr>
          <w:p w14:paraId="3F8E867B" w14:textId="77777777" w:rsidR="00B9247F" w:rsidRPr="004E16BE" w:rsidRDefault="004E208F">
            <w:pPr>
              <w:rPr>
                <w:lang w:val="en-US"/>
              </w:rPr>
            </w:pPr>
            <w:r w:rsidRPr="004E16BE">
              <w:rPr>
                <w:rFonts w:ascii="Consolas" w:hAnsi="Consolas"/>
                <w:color w:val="2A3542"/>
                <w:sz w:val="17"/>
                <w:lang w:val="en-US"/>
              </w:rPr>
              <w:t>dashboard/src/data/course-terms.ts</w:t>
            </w:r>
          </w:p>
        </w:tc>
        <w:tc>
          <w:tcPr>
            <w:tcW w:w="5897" w:type="dxa"/>
            <w:shd w:val="clear" w:color="auto" w:fill="F6F8FA"/>
          </w:tcPr>
          <w:p w14:paraId="59C9ED62" w14:textId="77777777" w:rsidR="00B9247F" w:rsidRPr="006F6262" w:rsidRDefault="004E208F">
            <w:r w:rsidRPr="006F6262">
              <w:rPr>
                <w:sz w:val="19"/>
              </w:rPr>
              <w:t>Extrahiert Begriffe und Flashcards aus Kursinhalten für Spiele.</w:t>
            </w:r>
          </w:p>
        </w:tc>
      </w:tr>
      <w:tr w:rsidR="00B9247F" w:rsidRPr="006F6262" w14:paraId="241BC82E" w14:textId="77777777">
        <w:trPr>
          <w:jc w:val="center"/>
        </w:trPr>
        <w:tc>
          <w:tcPr>
            <w:tcW w:w="3175" w:type="dxa"/>
          </w:tcPr>
          <w:p w14:paraId="708B5FA2" w14:textId="77777777" w:rsidR="00B9247F" w:rsidRPr="006F6262" w:rsidRDefault="004E208F">
            <w:r w:rsidRPr="006F6262">
              <w:rPr>
                <w:rFonts w:ascii="Consolas" w:hAnsi="Consolas"/>
                <w:color w:val="2A3542"/>
                <w:sz w:val="17"/>
              </w:rPr>
              <w:t>dashboard/.../pages/ContentPage.svelte</w:t>
            </w:r>
          </w:p>
        </w:tc>
        <w:tc>
          <w:tcPr>
            <w:tcW w:w="5897" w:type="dxa"/>
          </w:tcPr>
          <w:p w14:paraId="2DE0CCC1" w14:textId="77777777" w:rsidR="00B9247F" w:rsidRPr="006F6262" w:rsidRDefault="004E208F">
            <w:r w:rsidRPr="006F6262">
              <w:rPr>
                <w:sz w:val="19"/>
              </w:rPr>
              <w:t>Skriptansicht mit Seitenliste, Lesefortschritt und Downloads.</w:t>
            </w:r>
          </w:p>
        </w:tc>
      </w:tr>
      <w:tr w:rsidR="00B9247F" w:rsidRPr="006F6262" w14:paraId="10CF7F9E" w14:textId="77777777">
        <w:trPr>
          <w:jc w:val="center"/>
        </w:trPr>
        <w:tc>
          <w:tcPr>
            <w:tcW w:w="3175" w:type="dxa"/>
            <w:shd w:val="clear" w:color="auto" w:fill="F6F8FA"/>
          </w:tcPr>
          <w:p w14:paraId="58DB4BCD" w14:textId="77777777" w:rsidR="00B9247F" w:rsidRPr="006F6262" w:rsidRDefault="004E208F">
            <w:r w:rsidRPr="006F6262">
              <w:rPr>
                <w:rFonts w:ascii="Consolas" w:hAnsi="Consolas"/>
                <w:color w:val="2A3542"/>
                <w:sz w:val="17"/>
              </w:rPr>
              <w:t>dashboard/.../pages/CourseChatPage.svelte</w:t>
            </w:r>
          </w:p>
        </w:tc>
        <w:tc>
          <w:tcPr>
            <w:tcW w:w="5897" w:type="dxa"/>
            <w:shd w:val="clear" w:color="auto" w:fill="F6F8FA"/>
          </w:tcPr>
          <w:p w14:paraId="6FF7CF10" w14:textId="77777777" w:rsidR="00B9247F" w:rsidRPr="006F6262" w:rsidRDefault="004E208F">
            <w:r w:rsidRPr="006F6262">
              <w:rPr>
                <w:sz w:val="19"/>
              </w:rPr>
              <w:t>Vollbild-Kurs-Chat.</w:t>
            </w:r>
          </w:p>
        </w:tc>
      </w:tr>
      <w:tr w:rsidR="00B9247F" w:rsidRPr="006F6262" w14:paraId="4A0423F1" w14:textId="77777777">
        <w:trPr>
          <w:jc w:val="center"/>
        </w:trPr>
        <w:tc>
          <w:tcPr>
            <w:tcW w:w="3175" w:type="dxa"/>
          </w:tcPr>
          <w:p w14:paraId="035F8BF8" w14:textId="77777777" w:rsidR="00B9247F" w:rsidRPr="006F6262" w:rsidRDefault="004E208F">
            <w:r w:rsidRPr="006F6262">
              <w:rPr>
                <w:rFonts w:ascii="Consolas" w:hAnsi="Consolas"/>
                <w:color w:val="2A3542"/>
                <w:sz w:val="17"/>
              </w:rPr>
              <w:t>dashboard/.../pages/QuizPage.svelte</w:t>
            </w:r>
          </w:p>
        </w:tc>
        <w:tc>
          <w:tcPr>
            <w:tcW w:w="5897" w:type="dxa"/>
          </w:tcPr>
          <w:p w14:paraId="03896C15" w14:textId="77777777" w:rsidR="00B9247F" w:rsidRPr="006F6262" w:rsidRDefault="004E208F">
            <w:r w:rsidRPr="006F6262">
              <w:rPr>
                <w:sz w:val="19"/>
              </w:rPr>
              <w:t>Textbook-Auswahl, Quiz-Generierung, Bearbeitung und Ergebnisanzeige.</w:t>
            </w:r>
          </w:p>
        </w:tc>
      </w:tr>
      <w:tr w:rsidR="00B9247F" w:rsidRPr="006F6262" w14:paraId="2F05C547" w14:textId="77777777">
        <w:trPr>
          <w:jc w:val="center"/>
        </w:trPr>
        <w:tc>
          <w:tcPr>
            <w:tcW w:w="3175" w:type="dxa"/>
            <w:shd w:val="clear" w:color="auto" w:fill="F6F8FA"/>
          </w:tcPr>
          <w:p w14:paraId="1BE3A4E0" w14:textId="77777777" w:rsidR="00B9247F" w:rsidRPr="006F6262" w:rsidRDefault="004E208F">
            <w:r w:rsidRPr="006F6262">
              <w:rPr>
                <w:rFonts w:ascii="Consolas" w:hAnsi="Consolas"/>
                <w:color w:val="2A3542"/>
                <w:sz w:val="17"/>
              </w:rPr>
              <w:t>dashboard/.../pages/ExamPage.svelte</w:t>
            </w:r>
          </w:p>
        </w:tc>
        <w:tc>
          <w:tcPr>
            <w:tcW w:w="5897" w:type="dxa"/>
            <w:shd w:val="clear" w:color="auto" w:fill="F6F8FA"/>
          </w:tcPr>
          <w:p w14:paraId="0738F46E" w14:textId="77777777" w:rsidR="00B9247F" w:rsidRPr="006F6262" w:rsidRDefault="004E208F">
            <w:r w:rsidRPr="006F6262">
              <w:rPr>
                <w:sz w:val="19"/>
              </w:rPr>
              <w:t>Textbook-Auswahl, Exam-Generierung, Abgabe, Ergebnis und Historie.</w:t>
            </w:r>
          </w:p>
        </w:tc>
      </w:tr>
      <w:tr w:rsidR="00B9247F" w:rsidRPr="006F6262" w14:paraId="6472A676" w14:textId="77777777">
        <w:trPr>
          <w:jc w:val="center"/>
        </w:trPr>
        <w:tc>
          <w:tcPr>
            <w:tcW w:w="3175" w:type="dxa"/>
          </w:tcPr>
          <w:p w14:paraId="0B6DF9CE" w14:textId="77777777" w:rsidR="00B9247F" w:rsidRPr="006F6262" w:rsidRDefault="004E208F">
            <w:r w:rsidRPr="006F6262">
              <w:rPr>
                <w:rFonts w:ascii="Consolas" w:hAnsi="Consolas"/>
                <w:color w:val="2A3542"/>
                <w:sz w:val="17"/>
              </w:rPr>
              <w:t>dashboard/.../pages/GamesPage.svelte</w:t>
            </w:r>
          </w:p>
        </w:tc>
        <w:tc>
          <w:tcPr>
            <w:tcW w:w="5897" w:type="dxa"/>
          </w:tcPr>
          <w:p w14:paraId="1515127B" w14:textId="77777777" w:rsidR="00B9247F" w:rsidRPr="006F6262" w:rsidRDefault="004E208F">
            <w:r w:rsidRPr="006F6262">
              <w:rPr>
                <w:sz w:val="19"/>
              </w:rPr>
              <w:t>Einstieg in Memory, Flashcards und Hangman.</w:t>
            </w:r>
          </w:p>
        </w:tc>
      </w:tr>
    </w:tbl>
    <w:p w14:paraId="1D68FC66" w14:textId="77777777" w:rsidR="00B9247F" w:rsidRPr="006F6262" w:rsidRDefault="00B9247F">
      <w:pPr>
        <w:spacing w:after="80"/>
      </w:pPr>
    </w:p>
    <w:p w14:paraId="5FA78E60" w14:textId="77777777" w:rsidR="00B9247F" w:rsidRPr="006F6262" w:rsidRDefault="004E208F">
      <w:pPr>
        <w:spacing w:after="120"/>
      </w:pPr>
      <w:r w:rsidRPr="006F6262">
        <w:t>Die Dashboard-Navigation ist für Studierende gedacht. Technische Details wie API-Pfade oder WebSocket-Actions gehören nicht ins Benutzerhandbuch, sind aber für die Weiterentwicklung in den Stores und API-Dateien nachvollziehbar.</w:t>
      </w:r>
    </w:p>
    <w:p w14:paraId="3A0DD0FE" w14:textId="77777777" w:rsidR="00B9247F" w:rsidRPr="006F6262" w:rsidRDefault="004E208F">
      <w:pPr>
        <w:pStyle w:val="berschrift1"/>
        <w:pBdr>
          <w:bottom w:val="single" w:sz="18" w:space="4" w:color="35C7D6"/>
        </w:pBdr>
        <w:spacing w:before="400" w:after="120"/>
      </w:pPr>
      <w:bookmarkStart w:id="10" w:name="_Toc234164709"/>
      <w:r w:rsidRPr="006F6262">
        <w:rPr>
          <w:color w:val="1F3B57"/>
          <w:sz w:val="32"/>
        </w:rPr>
        <w:lastRenderedPageBreak/>
        <w:t>Teacher-Frontend</w:t>
      </w:r>
      <w:bookmarkEnd w:id="10"/>
    </w:p>
    <w:p w14:paraId="3F176B21" w14:textId="77777777" w:rsidR="00B9247F" w:rsidRPr="006F6262" w:rsidRDefault="004E208F">
      <w:pPr>
        <w:spacing w:after="120"/>
      </w:pPr>
      <w:r w:rsidRPr="006F6262">
        <w:t xml:space="preserve">Das Teacher-Frontend ist ein eigenständiges Svelte-5-Microfrontend unter </w:t>
      </w:r>
      <w:r w:rsidRPr="006F6262">
        <w:rPr>
          <w:rFonts w:ascii="Consolas" w:hAnsi="Consolas"/>
          <w:color w:val="2A3542"/>
          <w:sz w:val="20"/>
        </w:rPr>
        <w:t>src/frontend/teacher/</w:t>
      </w:r>
      <w:r w:rsidRPr="006F6262">
        <w:t xml:space="preserve">. Es wird serverseitig unter </w:t>
      </w:r>
      <w:r w:rsidRPr="006F6262">
        <w:rPr>
          <w:rFonts w:ascii="Consolas" w:hAnsi="Consolas"/>
          <w:color w:val="2A3542"/>
          <w:sz w:val="20"/>
        </w:rPr>
        <w:t>/teacher/</w:t>
      </w:r>
      <w:r w:rsidRPr="006F6262">
        <w:t xml:space="preserve"> ausgeliefert. Der Einstieg ist für Mitglieder der Django-Gruppe </w:t>
      </w:r>
      <w:r w:rsidRPr="006F6262">
        <w:rPr>
          <w:rFonts w:ascii="Consolas" w:hAnsi="Consolas"/>
          <w:color w:val="2A3542"/>
          <w:sz w:val="20"/>
        </w:rPr>
        <w:t>Teacher</w:t>
      </w:r>
      <w:r w:rsidRPr="006F6262">
        <w:t xml:space="preserve"> geschützt.</w:t>
      </w:r>
    </w:p>
    <w:p w14:paraId="00759614" w14:textId="77777777" w:rsidR="00B9247F" w:rsidRPr="006F6262" w:rsidRDefault="004E208F">
      <w:pPr>
        <w:spacing w:before="80" w:after="80"/>
      </w:pPr>
      <w:r w:rsidRPr="006F6262">
        <w:rPr>
          <w:b/>
          <w:color w:val="1F3B57"/>
          <w:sz w:val="23"/>
        </w:rPr>
        <w:t>Teacher-Artefakte</w:t>
      </w:r>
    </w:p>
    <w:tbl>
      <w:tblPr>
        <w:tblStyle w:val="Tabellenraster"/>
        <w:tblW w:w="0" w:type="auto"/>
        <w:jc w:val="center"/>
        <w:tblLook w:val="04A0" w:firstRow="1" w:lastRow="0" w:firstColumn="1" w:lastColumn="0" w:noHBand="0" w:noVBand="1"/>
      </w:tblPr>
      <w:tblGrid>
        <w:gridCol w:w="4049"/>
        <w:gridCol w:w="5579"/>
      </w:tblGrid>
      <w:tr w:rsidR="00B9247F" w:rsidRPr="006F6262" w14:paraId="71187509" w14:textId="77777777">
        <w:trPr>
          <w:jc w:val="center"/>
        </w:trPr>
        <w:tc>
          <w:tcPr>
            <w:tcW w:w="3175" w:type="dxa"/>
            <w:shd w:val="clear" w:color="auto" w:fill="1F3B57"/>
          </w:tcPr>
          <w:p w14:paraId="3A0B1C83" w14:textId="77777777" w:rsidR="00B9247F" w:rsidRPr="006F6262" w:rsidRDefault="004E208F">
            <w:r w:rsidRPr="006F6262">
              <w:rPr>
                <w:b/>
                <w:color w:val="FFFFFF"/>
                <w:sz w:val="20"/>
              </w:rPr>
              <w:t>Artefakt</w:t>
            </w:r>
          </w:p>
        </w:tc>
        <w:tc>
          <w:tcPr>
            <w:tcW w:w="5897" w:type="dxa"/>
            <w:shd w:val="clear" w:color="auto" w:fill="1F3B57"/>
          </w:tcPr>
          <w:p w14:paraId="57519D9D" w14:textId="77777777" w:rsidR="00B9247F" w:rsidRPr="006F6262" w:rsidRDefault="004E208F">
            <w:r w:rsidRPr="006F6262">
              <w:rPr>
                <w:b/>
                <w:color w:val="FFFFFF"/>
                <w:sz w:val="20"/>
              </w:rPr>
              <w:t>Aufgabe</w:t>
            </w:r>
          </w:p>
        </w:tc>
      </w:tr>
      <w:tr w:rsidR="00B9247F" w:rsidRPr="006F6262" w14:paraId="4D6BDB0F" w14:textId="77777777">
        <w:trPr>
          <w:jc w:val="center"/>
        </w:trPr>
        <w:tc>
          <w:tcPr>
            <w:tcW w:w="3175" w:type="dxa"/>
          </w:tcPr>
          <w:p w14:paraId="524ED4C7" w14:textId="77777777" w:rsidR="00B9247F" w:rsidRPr="006F6262" w:rsidRDefault="004E208F">
            <w:r w:rsidRPr="006F6262">
              <w:rPr>
                <w:rFonts w:ascii="Consolas" w:hAnsi="Consolas"/>
                <w:color w:val="2A3542"/>
                <w:sz w:val="17"/>
              </w:rPr>
              <w:t>teacher/src/index.ts</w:t>
            </w:r>
          </w:p>
        </w:tc>
        <w:tc>
          <w:tcPr>
            <w:tcW w:w="5897" w:type="dxa"/>
          </w:tcPr>
          <w:p w14:paraId="3545AF89" w14:textId="77777777" w:rsidR="00B9247F" w:rsidRPr="006F6262" w:rsidRDefault="004E208F">
            <w:r w:rsidRPr="006F6262">
              <w:rPr>
                <w:sz w:val="19"/>
              </w:rPr>
              <w:t xml:space="preserve">Einstiegspunkt, initialisiert Theme und mountet </w:t>
            </w:r>
            <w:r w:rsidRPr="006F6262">
              <w:rPr>
                <w:rFonts w:ascii="Consolas" w:hAnsi="Consolas"/>
                <w:color w:val="2A3542"/>
                <w:sz w:val="17"/>
              </w:rPr>
              <w:t>TeacherApp</w:t>
            </w:r>
            <w:r w:rsidRPr="006F6262">
              <w:rPr>
                <w:sz w:val="19"/>
              </w:rPr>
              <w:t>.</w:t>
            </w:r>
          </w:p>
        </w:tc>
      </w:tr>
      <w:tr w:rsidR="00B9247F" w:rsidRPr="006F6262" w14:paraId="38500D81" w14:textId="77777777">
        <w:trPr>
          <w:jc w:val="center"/>
        </w:trPr>
        <w:tc>
          <w:tcPr>
            <w:tcW w:w="3175" w:type="dxa"/>
            <w:shd w:val="clear" w:color="auto" w:fill="F6F8FA"/>
          </w:tcPr>
          <w:p w14:paraId="3DBFA272" w14:textId="77777777" w:rsidR="00B9247F" w:rsidRPr="004E16BE" w:rsidRDefault="004E208F">
            <w:pPr>
              <w:rPr>
                <w:lang w:val="en-US"/>
              </w:rPr>
            </w:pPr>
            <w:r w:rsidRPr="004E16BE">
              <w:rPr>
                <w:rFonts w:ascii="Consolas" w:hAnsi="Consolas"/>
                <w:color w:val="2A3542"/>
                <w:sz w:val="17"/>
                <w:lang w:val="en-US"/>
              </w:rPr>
              <w:t>teacher/src/components/TeacherApp.svelte</w:t>
            </w:r>
          </w:p>
        </w:tc>
        <w:tc>
          <w:tcPr>
            <w:tcW w:w="5897" w:type="dxa"/>
            <w:shd w:val="clear" w:color="auto" w:fill="F6F8FA"/>
          </w:tcPr>
          <w:p w14:paraId="7BC7BAA4" w14:textId="77777777" w:rsidR="00B9247F" w:rsidRPr="006F6262" w:rsidRDefault="004E208F">
            <w:r w:rsidRPr="006F6262">
              <w:rPr>
                <w:sz w:val="19"/>
              </w:rPr>
              <w:t>Shell mit Header, Router und Footer.</w:t>
            </w:r>
          </w:p>
        </w:tc>
      </w:tr>
      <w:tr w:rsidR="00B9247F" w:rsidRPr="006F6262" w14:paraId="52CB20DA" w14:textId="77777777">
        <w:trPr>
          <w:jc w:val="center"/>
        </w:trPr>
        <w:tc>
          <w:tcPr>
            <w:tcW w:w="3175" w:type="dxa"/>
          </w:tcPr>
          <w:p w14:paraId="7222E54D" w14:textId="77777777" w:rsidR="00B9247F" w:rsidRPr="004E16BE" w:rsidRDefault="004E208F">
            <w:pPr>
              <w:rPr>
                <w:lang w:val="en-US"/>
              </w:rPr>
            </w:pPr>
            <w:r w:rsidRPr="004E16BE">
              <w:rPr>
                <w:rFonts w:ascii="Consolas" w:hAnsi="Consolas"/>
                <w:color w:val="2A3542"/>
                <w:sz w:val="17"/>
                <w:lang w:val="en-US"/>
              </w:rPr>
              <w:t>teacher/src/components/routes.ts</w:t>
            </w:r>
          </w:p>
        </w:tc>
        <w:tc>
          <w:tcPr>
            <w:tcW w:w="5897" w:type="dxa"/>
          </w:tcPr>
          <w:p w14:paraId="3FC3BA34" w14:textId="77777777" w:rsidR="00B9247F" w:rsidRPr="006F6262" w:rsidRDefault="004E208F">
            <w:r w:rsidRPr="006F6262">
              <w:rPr>
                <w:sz w:val="19"/>
              </w:rPr>
              <w:t>Hash-Routen für Kursliste und Kursdetailseite.</w:t>
            </w:r>
          </w:p>
        </w:tc>
      </w:tr>
      <w:tr w:rsidR="00B9247F" w:rsidRPr="006F6262" w14:paraId="53FCEA0B" w14:textId="77777777">
        <w:trPr>
          <w:jc w:val="center"/>
        </w:trPr>
        <w:tc>
          <w:tcPr>
            <w:tcW w:w="3175" w:type="dxa"/>
            <w:shd w:val="clear" w:color="auto" w:fill="F6F8FA"/>
          </w:tcPr>
          <w:p w14:paraId="55B81B5E" w14:textId="77777777" w:rsidR="00B9247F" w:rsidRPr="004E16BE" w:rsidRDefault="004E208F">
            <w:pPr>
              <w:rPr>
                <w:lang w:val="en-US"/>
              </w:rPr>
            </w:pPr>
            <w:r w:rsidRPr="004E16BE">
              <w:rPr>
                <w:rFonts w:ascii="Consolas" w:hAnsi="Consolas"/>
                <w:color w:val="2A3542"/>
                <w:sz w:val="17"/>
                <w:lang w:val="en-US"/>
              </w:rPr>
              <w:t>teacher/src/stores/teacher.store.ts</w:t>
            </w:r>
          </w:p>
        </w:tc>
        <w:tc>
          <w:tcPr>
            <w:tcW w:w="5897" w:type="dxa"/>
            <w:shd w:val="clear" w:color="auto" w:fill="F6F8FA"/>
          </w:tcPr>
          <w:p w14:paraId="12FECCA1" w14:textId="77777777" w:rsidR="00B9247F" w:rsidRPr="006F6262" w:rsidRDefault="004E208F">
            <w:r w:rsidRPr="006F6262">
              <w:rPr>
                <w:sz w:val="19"/>
              </w:rPr>
              <w:t>Lädt aktuellen Lehrenden und dessen Kurse.</w:t>
            </w:r>
          </w:p>
        </w:tc>
      </w:tr>
      <w:tr w:rsidR="00B9247F" w:rsidRPr="00C364D7" w14:paraId="6D9F2367" w14:textId="77777777">
        <w:trPr>
          <w:jc w:val="center"/>
        </w:trPr>
        <w:tc>
          <w:tcPr>
            <w:tcW w:w="3175" w:type="dxa"/>
          </w:tcPr>
          <w:p w14:paraId="28AB929F" w14:textId="77777777" w:rsidR="00B9247F" w:rsidRPr="004E16BE" w:rsidRDefault="004E208F">
            <w:pPr>
              <w:rPr>
                <w:lang w:val="en-US"/>
              </w:rPr>
            </w:pPr>
            <w:r w:rsidRPr="004E16BE">
              <w:rPr>
                <w:rFonts w:ascii="Consolas" w:hAnsi="Consolas"/>
                <w:color w:val="2A3542"/>
                <w:sz w:val="17"/>
                <w:lang w:val="en-US"/>
              </w:rPr>
              <w:t>teacher/src/api/courses.ts</w:t>
            </w:r>
          </w:p>
        </w:tc>
        <w:tc>
          <w:tcPr>
            <w:tcW w:w="5897" w:type="dxa"/>
          </w:tcPr>
          <w:p w14:paraId="5924A372" w14:textId="77777777" w:rsidR="00B9247F" w:rsidRPr="004E16BE" w:rsidRDefault="004E208F">
            <w:pPr>
              <w:rPr>
                <w:lang w:val="en-US"/>
              </w:rPr>
            </w:pPr>
            <w:r w:rsidRPr="004E16BE">
              <w:rPr>
                <w:sz w:val="19"/>
                <w:lang w:val="en-US"/>
              </w:rPr>
              <w:t>Kurse, Library Groups, Current User, Slug-Erzeugung.</w:t>
            </w:r>
          </w:p>
        </w:tc>
      </w:tr>
      <w:tr w:rsidR="00B9247F" w:rsidRPr="006F6262" w14:paraId="666ADB2A" w14:textId="77777777">
        <w:trPr>
          <w:jc w:val="center"/>
        </w:trPr>
        <w:tc>
          <w:tcPr>
            <w:tcW w:w="3175" w:type="dxa"/>
            <w:shd w:val="clear" w:color="auto" w:fill="F6F8FA"/>
          </w:tcPr>
          <w:p w14:paraId="0D1E2234" w14:textId="77777777" w:rsidR="00B9247F" w:rsidRPr="004E16BE" w:rsidRDefault="004E208F">
            <w:pPr>
              <w:rPr>
                <w:lang w:val="en-US"/>
              </w:rPr>
            </w:pPr>
            <w:r w:rsidRPr="004E16BE">
              <w:rPr>
                <w:rFonts w:ascii="Consolas" w:hAnsi="Consolas"/>
                <w:color w:val="2A3542"/>
                <w:sz w:val="17"/>
                <w:lang w:val="en-US"/>
              </w:rPr>
              <w:t>teacher/src/api/content.ts</w:t>
            </w:r>
          </w:p>
        </w:tc>
        <w:tc>
          <w:tcPr>
            <w:tcW w:w="5897" w:type="dxa"/>
            <w:shd w:val="clear" w:color="auto" w:fill="F6F8FA"/>
          </w:tcPr>
          <w:p w14:paraId="5812DB10" w14:textId="77777777" w:rsidR="00B9247F" w:rsidRPr="006F6262" w:rsidRDefault="004E208F">
            <w:r w:rsidRPr="006F6262">
              <w:rPr>
                <w:sz w:val="19"/>
              </w:rPr>
              <w:t>Textbooks, Seiten, Upload, Materialien, Page Ranges und Skills.</w:t>
            </w:r>
          </w:p>
        </w:tc>
      </w:tr>
      <w:tr w:rsidR="00B9247F" w:rsidRPr="006F6262" w14:paraId="16230EBA" w14:textId="77777777">
        <w:trPr>
          <w:jc w:val="center"/>
        </w:trPr>
        <w:tc>
          <w:tcPr>
            <w:tcW w:w="3175" w:type="dxa"/>
          </w:tcPr>
          <w:p w14:paraId="2C66B8BE" w14:textId="77777777" w:rsidR="00B9247F" w:rsidRPr="004E16BE" w:rsidRDefault="004E208F">
            <w:pPr>
              <w:rPr>
                <w:lang w:val="en-US"/>
              </w:rPr>
            </w:pPr>
            <w:r w:rsidRPr="004E16BE">
              <w:rPr>
                <w:rFonts w:ascii="Consolas" w:hAnsi="Consolas"/>
                <w:color w:val="2A3542"/>
                <w:sz w:val="17"/>
                <w:lang w:val="en-US"/>
              </w:rPr>
              <w:t>teacher/src/api/enrollment.ts</w:t>
            </w:r>
          </w:p>
        </w:tc>
        <w:tc>
          <w:tcPr>
            <w:tcW w:w="5897" w:type="dxa"/>
          </w:tcPr>
          <w:p w14:paraId="7BCA2CBB" w14:textId="77777777" w:rsidR="00B9247F" w:rsidRPr="006F6262" w:rsidRDefault="004E208F">
            <w:r w:rsidRPr="006F6262">
              <w:rPr>
                <w:sz w:val="19"/>
              </w:rPr>
              <w:t>Usersuche, Student-Rolle und Kurseinschreibung.</w:t>
            </w:r>
          </w:p>
        </w:tc>
      </w:tr>
      <w:tr w:rsidR="00B9247F" w:rsidRPr="006F6262" w14:paraId="1DBBAA3E" w14:textId="77777777">
        <w:trPr>
          <w:jc w:val="center"/>
        </w:trPr>
        <w:tc>
          <w:tcPr>
            <w:tcW w:w="3175" w:type="dxa"/>
            <w:shd w:val="clear" w:color="auto" w:fill="F6F8FA"/>
          </w:tcPr>
          <w:p w14:paraId="59F8B4BC" w14:textId="77777777" w:rsidR="00B9247F" w:rsidRPr="004E16BE" w:rsidRDefault="004E208F">
            <w:pPr>
              <w:rPr>
                <w:lang w:val="en-US"/>
              </w:rPr>
            </w:pPr>
            <w:r w:rsidRPr="004E16BE">
              <w:rPr>
                <w:rFonts w:ascii="Consolas" w:hAnsi="Consolas"/>
                <w:color w:val="2A3542"/>
                <w:sz w:val="17"/>
                <w:lang w:val="en-US"/>
              </w:rPr>
              <w:t>teacher/src/data/teacher.ts</w:t>
            </w:r>
          </w:p>
        </w:tc>
        <w:tc>
          <w:tcPr>
            <w:tcW w:w="5897" w:type="dxa"/>
            <w:shd w:val="clear" w:color="auto" w:fill="F6F8FA"/>
          </w:tcPr>
          <w:p w14:paraId="353A6EDB" w14:textId="77777777" w:rsidR="00B9247F" w:rsidRPr="006F6262" w:rsidRDefault="004E208F">
            <w:r w:rsidRPr="006F6262">
              <w:rPr>
                <w:sz w:val="19"/>
              </w:rPr>
              <w:t>Wandelt API-Daten in View-Modelle für Kursliste und Content-Editor.</w:t>
            </w:r>
          </w:p>
        </w:tc>
      </w:tr>
      <w:tr w:rsidR="00B9247F" w:rsidRPr="006F6262" w14:paraId="552E0A85" w14:textId="77777777">
        <w:trPr>
          <w:jc w:val="center"/>
        </w:trPr>
        <w:tc>
          <w:tcPr>
            <w:tcW w:w="3175" w:type="dxa"/>
          </w:tcPr>
          <w:p w14:paraId="437EC877" w14:textId="77777777" w:rsidR="00B9247F" w:rsidRPr="006F6262" w:rsidRDefault="004E208F">
            <w:r w:rsidRPr="006F6262">
              <w:rPr>
                <w:rFonts w:ascii="Consolas" w:hAnsi="Consolas"/>
                <w:color w:val="2A3542"/>
                <w:sz w:val="17"/>
              </w:rPr>
              <w:t>teacher/.../pages/CourseListPage.svelte</w:t>
            </w:r>
          </w:p>
        </w:tc>
        <w:tc>
          <w:tcPr>
            <w:tcW w:w="5897" w:type="dxa"/>
          </w:tcPr>
          <w:p w14:paraId="71DD630E" w14:textId="77777777" w:rsidR="00B9247F" w:rsidRPr="006F6262" w:rsidRDefault="004E208F">
            <w:r w:rsidRPr="006F6262">
              <w:rPr>
                <w:sz w:val="19"/>
              </w:rPr>
              <w:t xml:space="preserve">Kurskarten, </w:t>
            </w:r>
            <w:r w:rsidRPr="006F6262">
              <w:rPr>
                <w:rFonts w:ascii="Consolas" w:hAnsi="Consolas"/>
                <w:color w:val="2A3542"/>
                <w:sz w:val="17"/>
              </w:rPr>
              <w:t>New course</w:t>
            </w:r>
            <w:r w:rsidRPr="006F6262">
              <w:rPr>
                <w:sz w:val="19"/>
              </w:rPr>
              <w:t>-Dialog und Kurslöschung.</w:t>
            </w:r>
          </w:p>
        </w:tc>
      </w:tr>
      <w:tr w:rsidR="00B9247F" w:rsidRPr="006F6262" w14:paraId="40641137" w14:textId="77777777">
        <w:trPr>
          <w:jc w:val="center"/>
        </w:trPr>
        <w:tc>
          <w:tcPr>
            <w:tcW w:w="3175" w:type="dxa"/>
            <w:shd w:val="clear" w:color="auto" w:fill="F6F8FA"/>
          </w:tcPr>
          <w:p w14:paraId="625662A9" w14:textId="77777777" w:rsidR="00B9247F" w:rsidRPr="006F6262" w:rsidRDefault="004E208F">
            <w:r w:rsidRPr="006F6262">
              <w:rPr>
                <w:rFonts w:ascii="Consolas" w:hAnsi="Consolas"/>
                <w:color w:val="2A3542"/>
                <w:sz w:val="17"/>
              </w:rPr>
              <w:t>teacher/.../pages/CourseDetailPage.svelte</w:t>
            </w:r>
          </w:p>
        </w:tc>
        <w:tc>
          <w:tcPr>
            <w:tcW w:w="5897" w:type="dxa"/>
            <w:shd w:val="clear" w:color="auto" w:fill="F6F8FA"/>
          </w:tcPr>
          <w:p w14:paraId="2713DF23" w14:textId="77777777" w:rsidR="00B9247F" w:rsidRPr="006F6262" w:rsidRDefault="004E208F">
            <w:r w:rsidRPr="006F6262">
              <w:rPr>
                <w:sz w:val="19"/>
              </w:rPr>
              <w:t xml:space="preserve">Kursdetailseite mit </w:t>
            </w:r>
            <w:r w:rsidRPr="006F6262">
              <w:rPr>
                <w:rFonts w:ascii="Consolas" w:hAnsi="Consolas"/>
                <w:color w:val="2A3542"/>
                <w:sz w:val="17"/>
              </w:rPr>
              <w:t>Overview</w:t>
            </w:r>
            <w:r w:rsidRPr="006F6262">
              <w:rPr>
                <w:sz w:val="19"/>
              </w:rPr>
              <w:t xml:space="preserve">, </w:t>
            </w:r>
            <w:r w:rsidRPr="006F6262">
              <w:rPr>
                <w:rFonts w:ascii="Consolas" w:hAnsi="Consolas"/>
                <w:color w:val="2A3542"/>
                <w:sz w:val="17"/>
              </w:rPr>
              <w:t>Students</w:t>
            </w:r>
            <w:r w:rsidRPr="006F6262">
              <w:rPr>
                <w:sz w:val="19"/>
              </w:rPr>
              <w:t xml:space="preserve"> und </w:t>
            </w:r>
            <w:r w:rsidRPr="006F6262">
              <w:rPr>
                <w:rFonts w:ascii="Consolas" w:hAnsi="Consolas"/>
                <w:color w:val="2A3542"/>
                <w:sz w:val="17"/>
              </w:rPr>
              <w:t>Content</w:t>
            </w:r>
            <w:r w:rsidRPr="006F6262">
              <w:rPr>
                <w:sz w:val="19"/>
              </w:rPr>
              <w:t>.</w:t>
            </w:r>
          </w:p>
        </w:tc>
      </w:tr>
      <w:tr w:rsidR="00B9247F" w:rsidRPr="006F6262" w14:paraId="648F7964" w14:textId="77777777">
        <w:trPr>
          <w:jc w:val="center"/>
        </w:trPr>
        <w:tc>
          <w:tcPr>
            <w:tcW w:w="3175" w:type="dxa"/>
          </w:tcPr>
          <w:p w14:paraId="59F53A1A" w14:textId="77777777" w:rsidR="00B9247F" w:rsidRPr="006F6262" w:rsidRDefault="004E208F">
            <w:r w:rsidRPr="006F6262">
              <w:rPr>
                <w:rFonts w:ascii="Consolas" w:hAnsi="Consolas"/>
                <w:color w:val="2A3542"/>
                <w:sz w:val="17"/>
              </w:rPr>
              <w:t>teacher/.../panels/OverviewPanel.svelte</w:t>
            </w:r>
          </w:p>
        </w:tc>
        <w:tc>
          <w:tcPr>
            <w:tcW w:w="5897" w:type="dxa"/>
          </w:tcPr>
          <w:p w14:paraId="2FC2F075" w14:textId="77777777" w:rsidR="00B9247F" w:rsidRPr="006F6262" w:rsidRDefault="004E208F">
            <w:r w:rsidRPr="006F6262">
              <w:rPr>
                <w:sz w:val="19"/>
              </w:rPr>
              <w:t>Bearbeitung von Kursdetails.</w:t>
            </w:r>
          </w:p>
        </w:tc>
      </w:tr>
      <w:tr w:rsidR="00B9247F" w:rsidRPr="006F6262" w14:paraId="6B9383CC" w14:textId="77777777">
        <w:trPr>
          <w:jc w:val="center"/>
        </w:trPr>
        <w:tc>
          <w:tcPr>
            <w:tcW w:w="3175" w:type="dxa"/>
            <w:shd w:val="clear" w:color="auto" w:fill="F6F8FA"/>
          </w:tcPr>
          <w:p w14:paraId="6F30D6B4" w14:textId="77777777" w:rsidR="00B9247F" w:rsidRPr="006F6262" w:rsidRDefault="004E208F">
            <w:r w:rsidRPr="006F6262">
              <w:rPr>
                <w:rFonts w:ascii="Consolas" w:hAnsi="Consolas"/>
                <w:color w:val="2A3542"/>
                <w:sz w:val="17"/>
              </w:rPr>
              <w:t>teacher/.../panels/StudentsPanel.svelte</w:t>
            </w:r>
          </w:p>
        </w:tc>
        <w:tc>
          <w:tcPr>
            <w:tcW w:w="5897" w:type="dxa"/>
            <w:shd w:val="clear" w:color="auto" w:fill="F6F8FA"/>
          </w:tcPr>
          <w:p w14:paraId="3FA9AE61" w14:textId="77777777" w:rsidR="00B9247F" w:rsidRPr="006F6262" w:rsidRDefault="004E208F">
            <w:r w:rsidRPr="006F6262">
              <w:rPr>
                <w:sz w:val="19"/>
              </w:rPr>
              <w:t>Einschreiben und Ausschreiben von Studierenden.</w:t>
            </w:r>
          </w:p>
        </w:tc>
      </w:tr>
      <w:tr w:rsidR="00B9247F" w:rsidRPr="006F6262" w14:paraId="327F9F26" w14:textId="77777777">
        <w:trPr>
          <w:jc w:val="center"/>
        </w:trPr>
        <w:tc>
          <w:tcPr>
            <w:tcW w:w="3175" w:type="dxa"/>
          </w:tcPr>
          <w:p w14:paraId="15340AAB" w14:textId="77777777" w:rsidR="00B9247F" w:rsidRPr="006F6262" w:rsidRDefault="004E208F">
            <w:r w:rsidRPr="006F6262">
              <w:rPr>
                <w:rFonts w:ascii="Consolas" w:hAnsi="Consolas"/>
                <w:color w:val="2A3542"/>
                <w:sz w:val="17"/>
              </w:rPr>
              <w:t>teacher/.../panels/ContentPanel.svelte</w:t>
            </w:r>
          </w:p>
        </w:tc>
        <w:tc>
          <w:tcPr>
            <w:tcW w:w="5897" w:type="dxa"/>
          </w:tcPr>
          <w:p w14:paraId="088A08C8" w14:textId="77777777" w:rsidR="00B9247F" w:rsidRPr="006F6262" w:rsidRDefault="004E208F">
            <w:r w:rsidRPr="006F6262">
              <w:rPr>
                <w:sz w:val="19"/>
              </w:rPr>
              <w:t>Textbook-Anlage, Upload, Seiteneditor, Vorschau, Import und Skill-Tagging.</w:t>
            </w:r>
          </w:p>
        </w:tc>
      </w:tr>
    </w:tbl>
    <w:p w14:paraId="65093B03" w14:textId="77777777" w:rsidR="00B9247F" w:rsidRPr="006F6262" w:rsidRDefault="00B9247F">
      <w:pPr>
        <w:spacing w:after="80"/>
      </w:pPr>
    </w:p>
    <w:p w14:paraId="2E29C37F" w14:textId="119C9CE5" w:rsidR="00B9247F" w:rsidRDefault="009D3CD1">
      <w:pPr>
        <w:spacing w:after="120"/>
      </w:pPr>
      <w:r w:rsidRPr="009D3CD1">
        <w:rPr>
          <w:rFonts w:cs="Calibri"/>
        </w:rPr>
        <w:t>Im</w:t>
      </w:r>
      <w:r w:rsidR="004E208F" w:rsidRPr="006F6262">
        <w:t xml:space="preserve"> Lehrendenworkflow </w:t>
      </w:r>
      <w:r w:rsidRPr="009D3CD1">
        <w:rPr>
          <w:rFonts w:cs="Calibri"/>
        </w:rPr>
        <w:t>dreht sich das meiste um</w:t>
      </w:r>
      <w:r w:rsidR="004E208F" w:rsidRPr="006F6262">
        <w:t xml:space="preserve"> die Content-Pflege. Ein gespeichertes Textbook oder eine gespeicherte Seite stößt serverseitig die Assistant-Synchronisation an. Das ist die Grundlage dafür, dass Studierende im Dashboard kursbezogene Inhalte sehen und ELISA sinnvollen Kontext erhält.</w:t>
      </w:r>
    </w:p>
    <w:p w14:paraId="03EE07BE" w14:textId="77777777" w:rsidR="006F6262" w:rsidRDefault="006F6262">
      <w:pPr>
        <w:spacing w:after="120"/>
      </w:pPr>
    </w:p>
    <w:p w14:paraId="133DBE13" w14:textId="77777777" w:rsidR="00B9247F" w:rsidRPr="006F6262" w:rsidRDefault="004E208F">
      <w:pPr>
        <w:pStyle w:val="berschrift1"/>
        <w:pBdr>
          <w:bottom w:val="single" w:sz="18" w:space="4" w:color="35C7D6"/>
        </w:pBdr>
        <w:spacing w:before="400" w:after="120"/>
      </w:pPr>
      <w:bookmarkStart w:id="11" w:name="_Toc234164710"/>
      <w:r w:rsidRPr="006F6262">
        <w:rPr>
          <w:color w:val="1F3B57"/>
          <w:sz w:val="32"/>
        </w:rPr>
        <w:t>Wichtige Abläufe</w:t>
      </w:r>
      <w:bookmarkEnd w:id="11"/>
    </w:p>
    <w:p w14:paraId="42B197B3" w14:textId="77777777" w:rsidR="00B9247F" w:rsidRPr="006F6262" w:rsidRDefault="004E208F">
      <w:pPr>
        <w:pStyle w:val="berschrift2"/>
        <w:spacing w:before="280" w:after="80"/>
      </w:pPr>
      <w:bookmarkStart w:id="12" w:name="_Toc234164711"/>
      <w:r w:rsidRPr="006F6262">
        <w:rPr>
          <w:color w:val="9B1B30"/>
          <w:sz w:val="25"/>
        </w:rPr>
        <w:t>Kursvorbereitung durch Lehrende</w:t>
      </w:r>
      <w:bookmarkEnd w:id="12"/>
    </w:p>
    <w:p w14:paraId="32157BBB" w14:textId="77777777" w:rsidR="00B9247F" w:rsidRPr="006F6262" w:rsidRDefault="004E208F" w:rsidP="00CE079B">
      <w:pPr>
        <w:pStyle w:val="Listennummer"/>
        <w:numPr>
          <w:ilvl w:val="0"/>
          <w:numId w:val="14"/>
        </w:numPr>
      </w:pPr>
      <w:r w:rsidRPr="00CE079B">
        <w:rPr>
          <w:rFonts w:ascii="Consolas" w:hAnsi="Consolas"/>
          <w:color w:val="2A3542"/>
          <w:sz w:val="20"/>
        </w:rPr>
        <w:t>/teacher/</w:t>
      </w:r>
      <w:r w:rsidRPr="006F6262">
        <w:t xml:space="preserve"> öffnen.</w:t>
      </w:r>
    </w:p>
    <w:p w14:paraId="7D387645" w14:textId="77777777" w:rsidR="00B9247F" w:rsidRPr="006F6262" w:rsidRDefault="004E208F">
      <w:pPr>
        <w:pStyle w:val="Listennummer"/>
      </w:pPr>
      <w:r w:rsidRPr="006F6262">
        <w:t xml:space="preserve">Kurs über </w:t>
      </w:r>
      <w:r w:rsidRPr="006F6262">
        <w:rPr>
          <w:rFonts w:ascii="Consolas" w:hAnsi="Consolas"/>
          <w:color w:val="2A3542"/>
          <w:sz w:val="20"/>
        </w:rPr>
        <w:t>New course</w:t>
      </w:r>
      <w:r w:rsidRPr="006F6262">
        <w:t xml:space="preserve"> anlegen oder vorhandenen Kurs öffnen.</w:t>
      </w:r>
    </w:p>
    <w:p w14:paraId="7A1E1DE3" w14:textId="77777777" w:rsidR="00B9247F" w:rsidRPr="006F6262" w:rsidRDefault="004E208F">
      <w:pPr>
        <w:pStyle w:val="Listennummer"/>
      </w:pPr>
      <w:r w:rsidRPr="006F6262">
        <w:t xml:space="preserve">In </w:t>
      </w:r>
      <w:r w:rsidRPr="006F6262">
        <w:rPr>
          <w:rFonts w:ascii="Consolas" w:hAnsi="Consolas"/>
          <w:color w:val="2A3542"/>
          <w:sz w:val="20"/>
        </w:rPr>
        <w:t>Overview</w:t>
      </w:r>
      <w:r w:rsidRPr="006F6262">
        <w:t xml:space="preserve"> Kursdaten prüfen.</w:t>
      </w:r>
    </w:p>
    <w:p w14:paraId="706D9229" w14:textId="77777777" w:rsidR="00B9247F" w:rsidRPr="006F6262" w:rsidRDefault="004E208F">
      <w:pPr>
        <w:pStyle w:val="Listennummer"/>
      </w:pPr>
      <w:r w:rsidRPr="006F6262">
        <w:t xml:space="preserve">In </w:t>
      </w:r>
      <w:r w:rsidRPr="006F6262">
        <w:rPr>
          <w:rFonts w:ascii="Consolas" w:hAnsi="Consolas"/>
          <w:color w:val="2A3542"/>
          <w:sz w:val="20"/>
        </w:rPr>
        <w:t>Content</w:t>
      </w:r>
      <w:r w:rsidRPr="006F6262">
        <w:t xml:space="preserve"> Textbook anlegen oder Skript hochladen.</w:t>
      </w:r>
    </w:p>
    <w:p w14:paraId="368D231C" w14:textId="77777777" w:rsidR="00B9247F" w:rsidRPr="006F6262" w:rsidRDefault="004E208F">
      <w:pPr>
        <w:pStyle w:val="Listennummer"/>
      </w:pPr>
      <w:r w:rsidRPr="006F6262">
        <w:t>Seiten prüfen, bearbeiten und speichern.</w:t>
      </w:r>
    </w:p>
    <w:p w14:paraId="5F88B885" w14:textId="77777777" w:rsidR="00B9247F" w:rsidRPr="006F6262" w:rsidRDefault="004E208F">
      <w:pPr>
        <w:pStyle w:val="Listennummer"/>
      </w:pPr>
      <w:r w:rsidRPr="006F6262">
        <w:t>Skills pro Seite vergeben.</w:t>
      </w:r>
    </w:p>
    <w:p w14:paraId="1B1BADDF" w14:textId="77777777" w:rsidR="00B9247F" w:rsidRPr="006F6262" w:rsidRDefault="004E208F">
      <w:pPr>
        <w:pStyle w:val="Listennummer"/>
      </w:pPr>
      <w:r w:rsidRPr="006F6262">
        <w:t xml:space="preserve">In </w:t>
      </w:r>
      <w:r w:rsidRPr="006F6262">
        <w:rPr>
          <w:rFonts w:ascii="Consolas" w:hAnsi="Consolas"/>
          <w:color w:val="2A3542"/>
          <w:sz w:val="20"/>
        </w:rPr>
        <w:t>Students</w:t>
      </w:r>
      <w:r w:rsidRPr="006F6262">
        <w:t xml:space="preserve"> Studierende einschreiben.</w:t>
      </w:r>
    </w:p>
    <w:p w14:paraId="0FE9F88A" w14:textId="77777777" w:rsidR="00B9247F" w:rsidRPr="006F6262" w:rsidRDefault="004E208F">
      <w:pPr>
        <w:pStyle w:val="Listennummer"/>
      </w:pPr>
      <w:r w:rsidRPr="006F6262">
        <w:t>Studierendensicht im Dashboard kontrollieren.</w:t>
      </w:r>
    </w:p>
    <w:p w14:paraId="1DF08646" w14:textId="77777777" w:rsidR="00B9247F" w:rsidRPr="006F6262" w:rsidRDefault="004E208F">
      <w:pPr>
        <w:pStyle w:val="berschrift2"/>
        <w:spacing w:before="280" w:after="80"/>
      </w:pPr>
      <w:bookmarkStart w:id="13" w:name="_Toc234164712"/>
      <w:r w:rsidRPr="006F6262">
        <w:rPr>
          <w:color w:val="9B1B30"/>
          <w:sz w:val="25"/>
        </w:rPr>
        <w:t>Lernen durch Studierende</w:t>
      </w:r>
      <w:bookmarkEnd w:id="13"/>
    </w:p>
    <w:p w14:paraId="2F5BF17D" w14:textId="77777777" w:rsidR="00B9247F" w:rsidRPr="006F6262" w:rsidRDefault="004E208F" w:rsidP="00CE079B">
      <w:pPr>
        <w:pStyle w:val="Listennummer"/>
        <w:numPr>
          <w:ilvl w:val="0"/>
          <w:numId w:val="15"/>
        </w:numPr>
      </w:pPr>
      <w:r w:rsidRPr="00CE079B">
        <w:rPr>
          <w:rFonts w:ascii="Consolas" w:hAnsi="Consolas"/>
          <w:color w:val="2A3542"/>
          <w:sz w:val="20"/>
        </w:rPr>
        <w:t>/dashboard/index.html</w:t>
      </w:r>
      <w:r w:rsidRPr="006F6262">
        <w:t xml:space="preserve"> öffnen.</w:t>
      </w:r>
    </w:p>
    <w:p w14:paraId="754C1BE1" w14:textId="77777777" w:rsidR="00B9247F" w:rsidRPr="006F6262" w:rsidRDefault="004E208F">
      <w:pPr>
        <w:pStyle w:val="Listennummer"/>
      </w:pPr>
      <w:r w:rsidRPr="006F6262">
        <w:t>Kurs auswählen.</w:t>
      </w:r>
    </w:p>
    <w:p w14:paraId="03D66DEB" w14:textId="77777777" w:rsidR="00B9247F" w:rsidRPr="006F6262" w:rsidRDefault="004E208F">
      <w:pPr>
        <w:pStyle w:val="Listennummer"/>
      </w:pPr>
      <w:r w:rsidRPr="006F6262">
        <w:t xml:space="preserve">Über </w:t>
      </w:r>
      <w:r w:rsidRPr="006F6262">
        <w:rPr>
          <w:rFonts w:ascii="Consolas" w:hAnsi="Consolas"/>
          <w:color w:val="2A3542"/>
          <w:sz w:val="20"/>
        </w:rPr>
        <w:t>Skript</w:t>
      </w:r>
      <w:r w:rsidRPr="006F6262">
        <w:t xml:space="preserve"> Inhalte lesen und Seiten abschließen.</w:t>
      </w:r>
    </w:p>
    <w:p w14:paraId="5443887E" w14:textId="77777777" w:rsidR="00B9247F" w:rsidRPr="006F6262" w:rsidRDefault="004E208F">
      <w:pPr>
        <w:pStyle w:val="Listennummer"/>
      </w:pPr>
      <w:r w:rsidRPr="006F6262">
        <w:t>Im Kurs-Chat Fragen stellen.</w:t>
      </w:r>
    </w:p>
    <w:p w14:paraId="3DD8257C" w14:textId="77777777" w:rsidR="00B9247F" w:rsidRPr="006F6262" w:rsidRDefault="004E208F">
      <w:pPr>
        <w:pStyle w:val="Listennummer"/>
      </w:pPr>
      <w:r w:rsidRPr="006F6262">
        <w:t xml:space="preserve">Über </w:t>
      </w:r>
      <w:r w:rsidRPr="006F6262">
        <w:rPr>
          <w:rFonts w:ascii="Consolas" w:hAnsi="Consolas"/>
          <w:color w:val="2A3542"/>
          <w:sz w:val="20"/>
        </w:rPr>
        <w:t>Quizzes</w:t>
      </w:r>
      <w:r w:rsidRPr="006F6262">
        <w:t xml:space="preserve"> oder </w:t>
      </w:r>
      <w:r w:rsidRPr="006F6262">
        <w:rPr>
          <w:rFonts w:ascii="Consolas" w:hAnsi="Consolas"/>
          <w:color w:val="2A3542"/>
          <w:sz w:val="20"/>
        </w:rPr>
        <w:t>Exams</w:t>
      </w:r>
      <w:r w:rsidRPr="006F6262">
        <w:t xml:space="preserve"> Übungen starten.</w:t>
      </w:r>
    </w:p>
    <w:p w14:paraId="2822EC7A" w14:textId="77777777" w:rsidR="00B9247F" w:rsidRPr="006F6262" w:rsidRDefault="004E208F">
      <w:pPr>
        <w:pStyle w:val="Listennummer"/>
      </w:pPr>
      <w:r w:rsidRPr="006F6262">
        <w:t xml:space="preserve">Über </w:t>
      </w:r>
      <w:r w:rsidRPr="006F6262">
        <w:rPr>
          <w:rFonts w:ascii="Consolas" w:hAnsi="Consolas"/>
          <w:color w:val="2A3542"/>
          <w:sz w:val="20"/>
        </w:rPr>
        <w:t>Games</w:t>
      </w:r>
      <w:r w:rsidRPr="006F6262">
        <w:t xml:space="preserve"> Begriffe wiederholen.</w:t>
      </w:r>
    </w:p>
    <w:p w14:paraId="5ED6C369" w14:textId="77777777" w:rsidR="00B9247F" w:rsidRPr="006F6262" w:rsidRDefault="004E208F">
      <w:pPr>
        <w:pStyle w:val="Listennummer"/>
      </w:pPr>
      <w:r w:rsidRPr="006F6262">
        <w:t>Punkte, Level, Streaks und Skills im Dashboard prüfen.</w:t>
      </w:r>
    </w:p>
    <w:p w14:paraId="70136ABC" w14:textId="77777777" w:rsidR="00B9247F" w:rsidRPr="006F6262" w:rsidRDefault="004E208F">
      <w:pPr>
        <w:pStyle w:val="berschrift2"/>
        <w:spacing w:before="280" w:after="80"/>
      </w:pPr>
      <w:bookmarkStart w:id="14" w:name="_Toc234164713"/>
      <w:r w:rsidRPr="006F6262">
        <w:rPr>
          <w:color w:val="9B1B30"/>
          <w:sz w:val="25"/>
        </w:rPr>
        <w:lastRenderedPageBreak/>
        <w:t>Quiz- und Exam-Flow</w:t>
      </w:r>
      <w:bookmarkEnd w:id="14"/>
    </w:p>
    <w:p w14:paraId="33F29519" w14:textId="77777777" w:rsidR="00B9247F" w:rsidRPr="006F6262" w:rsidRDefault="004E208F" w:rsidP="00CE079B">
      <w:pPr>
        <w:pStyle w:val="Listennummer"/>
        <w:numPr>
          <w:ilvl w:val="0"/>
          <w:numId w:val="16"/>
        </w:numPr>
      </w:pPr>
      <w:r w:rsidRPr="006F6262">
        <w:t>Das Dashboard öffnet den kursbezogenen WebSocket.</w:t>
      </w:r>
    </w:p>
    <w:p w14:paraId="7C4EC203" w14:textId="77777777" w:rsidR="00B9247F" w:rsidRPr="006F6262" w:rsidRDefault="004E208F">
      <w:pPr>
        <w:pStyle w:val="Listennummer"/>
      </w:pPr>
      <w:r w:rsidRPr="006F6262">
        <w:t xml:space="preserve">Das Frontend sendet </w:t>
      </w:r>
      <w:r w:rsidRPr="006F6262">
        <w:rPr>
          <w:rFonts w:ascii="Consolas" w:hAnsi="Consolas"/>
          <w:color w:val="2A3542"/>
          <w:sz w:val="20"/>
        </w:rPr>
        <w:t>quiz_start</w:t>
      </w:r>
      <w:r w:rsidRPr="006F6262">
        <w:t xml:space="preserve"> oder </w:t>
      </w:r>
      <w:r w:rsidRPr="006F6262">
        <w:rPr>
          <w:rFonts w:ascii="Consolas" w:hAnsi="Consolas"/>
          <w:color w:val="2A3542"/>
          <w:sz w:val="20"/>
        </w:rPr>
        <w:t>exam_start</w:t>
      </w:r>
      <w:r w:rsidRPr="006F6262">
        <w:t>.</w:t>
      </w:r>
    </w:p>
    <w:p w14:paraId="7475D670" w14:textId="77777777" w:rsidR="00B9247F" w:rsidRPr="006F6262" w:rsidRDefault="004E208F">
      <w:pPr>
        <w:pStyle w:val="Listennummer"/>
      </w:pPr>
      <w:r w:rsidRPr="006F6262">
        <w:t>Der Orchestrator erzeugt Aufgaben aus RAG- oder Kurskontext.</w:t>
      </w:r>
    </w:p>
    <w:p w14:paraId="67B06F83" w14:textId="77777777" w:rsidR="00B9247F" w:rsidRPr="006F6262" w:rsidRDefault="004E208F">
      <w:pPr>
        <w:pStyle w:val="Listennummer"/>
      </w:pPr>
      <w:r w:rsidRPr="006F6262">
        <w:t xml:space="preserve">Das Backend speichert </w:t>
      </w:r>
      <w:r w:rsidRPr="006F6262">
        <w:rPr>
          <w:rFonts w:ascii="Consolas" w:hAnsi="Consolas"/>
          <w:color w:val="2A3542"/>
          <w:sz w:val="20"/>
        </w:rPr>
        <w:t>QuizAttempt</w:t>
      </w:r>
      <w:r w:rsidRPr="006F6262">
        <w:t xml:space="preserve"> oder </w:t>
      </w:r>
      <w:r w:rsidRPr="006F6262">
        <w:rPr>
          <w:rFonts w:ascii="Consolas" w:hAnsi="Consolas"/>
          <w:color w:val="2A3542"/>
          <w:sz w:val="20"/>
        </w:rPr>
        <w:t>ExamAttempt</w:t>
      </w:r>
      <w:r w:rsidRPr="006F6262">
        <w:t>.</w:t>
      </w:r>
    </w:p>
    <w:p w14:paraId="76B2D2EC" w14:textId="77777777" w:rsidR="00B9247F" w:rsidRPr="006F6262" w:rsidRDefault="004E208F">
      <w:pPr>
        <w:pStyle w:val="Listennummer"/>
      </w:pPr>
      <w:r w:rsidRPr="006F6262">
        <w:t>Das Frontend zeigt Fragen ohne serverseitige Lösungen an.</w:t>
      </w:r>
    </w:p>
    <w:p w14:paraId="45529BE0" w14:textId="77777777" w:rsidR="00B9247F" w:rsidRPr="006F6262" w:rsidRDefault="004E208F">
      <w:pPr>
        <w:pStyle w:val="Listennummer"/>
      </w:pPr>
      <w:r w:rsidRPr="006F6262">
        <w:t>Nach der Abgabe bewertet das Backend.</w:t>
      </w:r>
    </w:p>
    <w:p w14:paraId="0D32A8D6" w14:textId="77777777" w:rsidR="00B9247F" w:rsidRPr="006F6262" w:rsidRDefault="004E208F">
      <w:pPr>
        <w:pStyle w:val="Listennummer"/>
      </w:pPr>
      <w:r w:rsidRPr="006F6262">
        <w:t>Learning/Gamification vergeben Punkte und Skill-Fortschritt.</w:t>
      </w:r>
    </w:p>
    <w:p w14:paraId="6B83BFA7" w14:textId="77777777" w:rsidR="00B9247F" w:rsidRDefault="004E208F">
      <w:pPr>
        <w:pStyle w:val="Listennummer"/>
      </w:pPr>
      <w:r w:rsidRPr="006F6262">
        <w:t>Das Dashboard aktualisiert die sichtbaren Werte.</w:t>
      </w:r>
    </w:p>
    <w:p w14:paraId="124901E5" w14:textId="77777777" w:rsidR="006F6262" w:rsidRDefault="006F6262" w:rsidP="006F6262">
      <w:pPr>
        <w:pStyle w:val="Listennummer"/>
        <w:numPr>
          <w:ilvl w:val="0"/>
          <w:numId w:val="0"/>
        </w:numPr>
        <w:ind w:left="360" w:hanging="360"/>
      </w:pPr>
    </w:p>
    <w:p w14:paraId="6FD246BA" w14:textId="77777777" w:rsidR="00DA4522" w:rsidRDefault="00DA4522" w:rsidP="006F6262">
      <w:pPr>
        <w:pStyle w:val="Listennummer"/>
        <w:numPr>
          <w:ilvl w:val="0"/>
          <w:numId w:val="0"/>
        </w:numPr>
        <w:ind w:left="360" w:hanging="360"/>
      </w:pPr>
    </w:p>
    <w:p w14:paraId="385C666D" w14:textId="77777777" w:rsidR="00B9247F" w:rsidRPr="006F6262" w:rsidRDefault="004E208F">
      <w:pPr>
        <w:pStyle w:val="berschrift1"/>
        <w:pBdr>
          <w:bottom w:val="single" w:sz="18" w:space="4" w:color="35C7D6"/>
        </w:pBdr>
        <w:spacing w:before="400" w:after="120"/>
      </w:pPr>
      <w:bookmarkStart w:id="15" w:name="_Toc234164714"/>
      <w:r w:rsidRPr="006F6262">
        <w:rPr>
          <w:color w:val="1F3B57"/>
          <w:sz w:val="32"/>
        </w:rPr>
        <w:t>Technische Zusatzdokumentation</w:t>
      </w:r>
      <w:bookmarkEnd w:id="15"/>
    </w:p>
    <w:p w14:paraId="4BD227B5" w14:textId="77777777" w:rsidR="00B9247F" w:rsidRPr="006F6262" w:rsidRDefault="004E208F">
      <w:pPr>
        <w:spacing w:after="120"/>
      </w:pPr>
      <w:r w:rsidRPr="006F6262">
        <w:t xml:space="preserve">Neben dieser Datei existieren detaillierte technische Notizen unter </w:t>
      </w:r>
      <w:r w:rsidRPr="006F6262">
        <w:rPr>
          <w:rFonts w:ascii="Consolas" w:hAnsi="Consolas"/>
          <w:color w:val="2A3542"/>
          <w:sz w:val="20"/>
        </w:rPr>
        <w:t>documentation/</w:t>
      </w:r>
      <w:r w:rsidRPr="006F6262">
        <w:t>. Diese Dateien sollten erhalten bleiben oder später geordnet in die Sphinx-Entwicklerdokumentation migriert werden.</w:t>
      </w:r>
    </w:p>
    <w:p w14:paraId="584A28DD" w14:textId="77777777" w:rsidR="00B9247F" w:rsidRPr="006F6262" w:rsidRDefault="004E208F">
      <w:pPr>
        <w:spacing w:before="80" w:after="80"/>
      </w:pPr>
      <w:r w:rsidRPr="006F6262">
        <w:rPr>
          <w:b/>
          <w:color w:val="1F3B57"/>
          <w:sz w:val="23"/>
        </w:rPr>
        <w:t>Vorhandene Zusatzdokumente</w:t>
      </w:r>
    </w:p>
    <w:tbl>
      <w:tblPr>
        <w:tblStyle w:val="Tabellenraster"/>
        <w:tblW w:w="0" w:type="auto"/>
        <w:jc w:val="center"/>
        <w:tblLook w:val="04A0" w:firstRow="1" w:lastRow="0" w:firstColumn="1" w:lastColumn="0" w:noHBand="0" w:noVBand="1"/>
      </w:tblPr>
      <w:tblGrid>
        <w:gridCol w:w="3629"/>
        <w:gridCol w:w="5443"/>
      </w:tblGrid>
      <w:tr w:rsidR="00B9247F" w:rsidRPr="006F6262" w14:paraId="017C8E21" w14:textId="77777777">
        <w:trPr>
          <w:jc w:val="center"/>
        </w:trPr>
        <w:tc>
          <w:tcPr>
            <w:tcW w:w="3629" w:type="dxa"/>
            <w:shd w:val="clear" w:color="auto" w:fill="1F3B57"/>
          </w:tcPr>
          <w:p w14:paraId="300E8585" w14:textId="77777777" w:rsidR="00B9247F" w:rsidRPr="006F6262" w:rsidRDefault="004E208F">
            <w:r w:rsidRPr="006F6262">
              <w:rPr>
                <w:b/>
                <w:color w:val="FFFFFF"/>
                <w:sz w:val="20"/>
              </w:rPr>
              <w:t>Datei</w:t>
            </w:r>
          </w:p>
        </w:tc>
        <w:tc>
          <w:tcPr>
            <w:tcW w:w="5443" w:type="dxa"/>
            <w:shd w:val="clear" w:color="auto" w:fill="1F3B57"/>
          </w:tcPr>
          <w:p w14:paraId="382513FC" w14:textId="77777777" w:rsidR="00B9247F" w:rsidRPr="006F6262" w:rsidRDefault="004E208F">
            <w:r w:rsidRPr="006F6262">
              <w:rPr>
                <w:b/>
                <w:color w:val="FFFFFF"/>
                <w:sz w:val="20"/>
              </w:rPr>
              <w:t>Inhalt</w:t>
            </w:r>
          </w:p>
        </w:tc>
      </w:tr>
      <w:tr w:rsidR="00B9247F" w:rsidRPr="006F6262" w14:paraId="1362EF66" w14:textId="77777777">
        <w:trPr>
          <w:jc w:val="center"/>
        </w:trPr>
        <w:tc>
          <w:tcPr>
            <w:tcW w:w="3629" w:type="dxa"/>
          </w:tcPr>
          <w:p w14:paraId="22654AD4" w14:textId="77777777" w:rsidR="00B9247F" w:rsidRPr="006F6262" w:rsidRDefault="004E208F">
            <w:r w:rsidRPr="006F6262">
              <w:rPr>
                <w:rFonts w:ascii="Consolas" w:hAnsi="Consolas"/>
                <w:color w:val="2A3542"/>
                <w:sz w:val="17"/>
              </w:rPr>
              <w:t>documentation/frontend-dashboard.md</w:t>
            </w:r>
          </w:p>
        </w:tc>
        <w:tc>
          <w:tcPr>
            <w:tcW w:w="5443" w:type="dxa"/>
          </w:tcPr>
          <w:p w14:paraId="22F45B65" w14:textId="77777777" w:rsidR="00B9247F" w:rsidRPr="006F6262" w:rsidRDefault="004E208F">
            <w:r w:rsidRPr="006F6262">
              <w:rPr>
                <w:sz w:val="19"/>
              </w:rPr>
              <w:t>Technische Dokumentation von Dashboard-Struktur, Routes, Stores, API-Schicht, WebSocket-Protokoll und Pages.</w:t>
            </w:r>
          </w:p>
        </w:tc>
      </w:tr>
      <w:tr w:rsidR="00B9247F" w:rsidRPr="006F6262" w14:paraId="62C71114" w14:textId="77777777">
        <w:trPr>
          <w:jc w:val="center"/>
        </w:trPr>
        <w:tc>
          <w:tcPr>
            <w:tcW w:w="3629" w:type="dxa"/>
            <w:shd w:val="clear" w:color="auto" w:fill="F6F8FA"/>
          </w:tcPr>
          <w:p w14:paraId="5586D2A4" w14:textId="77777777" w:rsidR="00B9247F" w:rsidRPr="006F6262" w:rsidRDefault="004E208F">
            <w:r w:rsidRPr="006F6262">
              <w:rPr>
                <w:rFonts w:ascii="Consolas" w:hAnsi="Consolas"/>
                <w:color w:val="2A3542"/>
                <w:sz w:val="17"/>
              </w:rPr>
              <w:t>documentation/frontend-teacher.md</w:t>
            </w:r>
          </w:p>
        </w:tc>
        <w:tc>
          <w:tcPr>
            <w:tcW w:w="5443" w:type="dxa"/>
            <w:shd w:val="clear" w:color="auto" w:fill="F6F8FA"/>
          </w:tcPr>
          <w:p w14:paraId="304BB0B6" w14:textId="77777777" w:rsidR="00B9247F" w:rsidRPr="006F6262" w:rsidRDefault="004E208F">
            <w:r w:rsidRPr="006F6262">
              <w:rPr>
                <w:sz w:val="19"/>
              </w:rPr>
              <w:t>Technische Dokumentation von Teacher-Frontend, Kursworkflow, Content-Editor, Enrollment und Stolperfallen.</w:t>
            </w:r>
          </w:p>
        </w:tc>
      </w:tr>
      <w:tr w:rsidR="00B9247F" w:rsidRPr="006F6262" w14:paraId="1CEFA66E" w14:textId="77777777">
        <w:trPr>
          <w:jc w:val="center"/>
        </w:trPr>
        <w:tc>
          <w:tcPr>
            <w:tcW w:w="3629" w:type="dxa"/>
          </w:tcPr>
          <w:p w14:paraId="09E719BD" w14:textId="77777777" w:rsidR="00B9247F" w:rsidRPr="006F6262" w:rsidRDefault="004E208F">
            <w:r w:rsidRPr="006F6262">
              <w:rPr>
                <w:rFonts w:ascii="Consolas" w:hAnsi="Consolas"/>
                <w:color w:val="2A3542"/>
                <w:sz w:val="17"/>
              </w:rPr>
              <w:t>documentation/gamification.md</w:t>
            </w:r>
          </w:p>
        </w:tc>
        <w:tc>
          <w:tcPr>
            <w:tcW w:w="5443" w:type="dxa"/>
          </w:tcPr>
          <w:p w14:paraId="01D3299A" w14:textId="77777777" w:rsidR="00B9247F" w:rsidRPr="006F6262" w:rsidRDefault="004E208F">
            <w:r w:rsidRPr="006F6262">
              <w:rPr>
                <w:sz w:val="19"/>
              </w:rPr>
              <w:t>Vollständige technische Beschreibung von Gamification-Modellen, Services, Signals, API und Lernaktivitätsanbindung.</w:t>
            </w:r>
          </w:p>
        </w:tc>
      </w:tr>
      <w:tr w:rsidR="00B9247F" w:rsidRPr="006F6262" w14:paraId="4E2D61C9" w14:textId="77777777">
        <w:trPr>
          <w:jc w:val="center"/>
        </w:trPr>
        <w:tc>
          <w:tcPr>
            <w:tcW w:w="3629" w:type="dxa"/>
            <w:shd w:val="clear" w:color="auto" w:fill="F6F8FA"/>
          </w:tcPr>
          <w:p w14:paraId="30D08742" w14:textId="77777777" w:rsidR="00B9247F" w:rsidRPr="004E16BE" w:rsidRDefault="004E208F">
            <w:pPr>
              <w:rPr>
                <w:lang w:val="en-US"/>
              </w:rPr>
            </w:pPr>
            <w:r w:rsidRPr="004E16BE">
              <w:rPr>
                <w:rFonts w:ascii="Consolas" w:hAnsi="Consolas"/>
                <w:color w:val="2A3542"/>
                <w:sz w:val="17"/>
                <w:lang w:val="en-US"/>
              </w:rPr>
              <w:t>documentation/gamification-course-progress.md</w:t>
            </w:r>
          </w:p>
        </w:tc>
        <w:tc>
          <w:tcPr>
            <w:tcW w:w="5443" w:type="dxa"/>
            <w:shd w:val="clear" w:color="auto" w:fill="F6F8FA"/>
          </w:tcPr>
          <w:p w14:paraId="4AE1A96C" w14:textId="77777777" w:rsidR="00B9247F" w:rsidRPr="006F6262" w:rsidRDefault="004E208F">
            <w:r w:rsidRPr="006F6262">
              <w:rPr>
                <w:sz w:val="19"/>
              </w:rPr>
              <w:t>Details zu CourseProgress, Kursleveln und Kursfortschritt.</w:t>
            </w:r>
          </w:p>
        </w:tc>
      </w:tr>
      <w:tr w:rsidR="00B9247F" w:rsidRPr="006F6262" w14:paraId="5BD4D8B7" w14:textId="77777777">
        <w:trPr>
          <w:jc w:val="center"/>
        </w:trPr>
        <w:tc>
          <w:tcPr>
            <w:tcW w:w="3629" w:type="dxa"/>
          </w:tcPr>
          <w:p w14:paraId="3E0D35C9" w14:textId="77777777" w:rsidR="00B9247F" w:rsidRPr="004E16BE" w:rsidRDefault="004E208F">
            <w:pPr>
              <w:rPr>
                <w:lang w:val="en-US"/>
              </w:rPr>
            </w:pPr>
            <w:r w:rsidRPr="004E16BE">
              <w:rPr>
                <w:rFonts w:ascii="Consolas" w:hAnsi="Consolas"/>
                <w:color w:val="2A3542"/>
                <w:sz w:val="17"/>
                <w:lang w:val="en-US"/>
              </w:rPr>
              <w:t>documentation/gamification-api-route-fix.md</w:t>
            </w:r>
          </w:p>
        </w:tc>
        <w:tc>
          <w:tcPr>
            <w:tcW w:w="5443" w:type="dxa"/>
          </w:tcPr>
          <w:p w14:paraId="1BD52ABA" w14:textId="77777777" w:rsidR="00B9247F" w:rsidRPr="006F6262" w:rsidRDefault="004E208F">
            <w:r w:rsidRPr="006F6262">
              <w:rPr>
                <w:sz w:val="19"/>
              </w:rPr>
              <w:t>Reparaturhinweis zu Gamification-API-Routen und Signalregistrierung.</w:t>
            </w:r>
          </w:p>
        </w:tc>
      </w:tr>
      <w:tr w:rsidR="00B9247F" w:rsidRPr="006F6262" w14:paraId="32461EC5" w14:textId="77777777">
        <w:trPr>
          <w:jc w:val="center"/>
        </w:trPr>
        <w:tc>
          <w:tcPr>
            <w:tcW w:w="3629" w:type="dxa"/>
            <w:shd w:val="clear" w:color="auto" w:fill="F6F8FA"/>
          </w:tcPr>
          <w:p w14:paraId="0F8AD8B3" w14:textId="77777777" w:rsidR="00B9247F" w:rsidRPr="004E16BE" w:rsidRDefault="004E208F">
            <w:pPr>
              <w:rPr>
                <w:lang w:val="en-US"/>
              </w:rPr>
            </w:pPr>
            <w:r w:rsidRPr="004E16BE">
              <w:rPr>
                <w:rFonts w:ascii="Consolas" w:hAnsi="Consolas"/>
                <w:color w:val="2A3542"/>
                <w:sz w:val="17"/>
                <w:lang w:val="en-US"/>
              </w:rPr>
              <w:t>documentation/skills-catalog-progress-implementation.md</w:t>
            </w:r>
          </w:p>
        </w:tc>
        <w:tc>
          <w:tcPr>
            <w:tcW w:w="5443" w:type="dxa"/>
            <w:shd w:val="clear" w:color="auto" w:fill="F6F8FA"/>
          </w:tcPr>
          <w:p w14:paraId="5CA7F3F0" w14:textId="77777777" w:rsidR="00B9247F" w:rsidRPr="006F6262" w:rsidRDefault="004E208F">
            <w:r w:rsidRPr="006F6262">
              <w:rPr>
                <w:sz w:val="19"/>
              </w:rPr>
              <w:t>Trennung von globalem Skill-Katalog und nutzerspezifischem SkillProgress.</w:t>
            </w:r>
          </w:p>
        </w:tc>
      </w:tr>
      <w:tr w:rsidR="00B9247F" w:rsidRPr="006F6262" w14:paraId="5EEA5DFC" w14:textId="77777777">
        <w:trPr>
          <w:jc w:val="center"/>
        </w:trPr>
        <w:tc>
          <w:tcPr>
            <w:tcW w:w="3629" w:type="dxa"/>
          </w:tcPr>
          <w:p w14:paraId="47174A93" w14:textId="77777777" w:rsidR="00B9247F" w:rsidRPr="006F6262" w:rsidRDefault="004E208F">
            <w:r w:rsidRPr="006F6262">
              <w:rPr>
                <w:rFonts w:ascii="Consolas" w:hAnsi="Consolas"/>
                <w:color w:val="2A3542"/>
                <w:sz w:val="17"/>
              </w:rPr>
              <w:t>documentation/admin-bundle-loader-fix.md</w:t>
            </w:r>
          </w:p>
        </w:tc>
        <w:tc>
          <w:tcPr>
            <w:tcW w:w="5443" w:type="dxa"/>
          </w:tcPr>
          <w:p w14:paraId="6394CF87" w14:textId="77777777" w:rsidR="00B9247F" w:rsidRPr="006F6262" w:rsidRDefault="004E208F">
            <w:r w:rsidRPr="006F6262">
              <w:rPr>
                <w:sz w:val="19"/>
              </w:rPr>
              <w:t>Technischer Hinweis zum Admin-Bundle-Loader.</w:t>
            </w:r>
          </w:p>
        </w:tc>
      </w:tr>
    </w:tbl>
    <w:p w14:paraId="6024749F" w14:textId="77777777" w:rsidR="00B9247F" w:rsidRPr="006F6262" w:rsidRDefault="00B9247F">
      <w:pPr>
        <w:spacing w:after="80"/>
      </w:pPr>
    </w:p>
    <w:p w14:paraId="719ADD10" w14:textId="77777777" w:rsidR="00B9247F" w:rsidRDefault="004E208F">
      <w:pPr>
        <w:spacing w:after="120"/>
      </w:pPr>
      <w:r w:rsidRPr="006F6262">
        <w:t xml:space="preserve">Das Benutzerhandbuch liegt unter </w:t>
      </w:r>
      <w:r w:rsidRPr="006F6262">
        <w:rPr>
          <w:rFonts w:ascii="Consolas" w:hAnsi="Consolas"/>
          <w:color w:val="2A3542"/>
          <w:sz w:val="20"/>
        </w:rPr>
        <w:t>docs/handbook/benutzerhandbuch.rst</w:t>
      </w:r>
      <w:r w:rsidRPr="006F6262">
        <w:t>. Es ist bewusst nutzerorientiert und sollte keine Branch-, Modell- oder API-Details enthalten.</w:t>
      </w:r>
    </w:p>
    <w:p w14:paraId="0984DEBB" w14:textId="77777777" w:rsidR="006F6262" w:rsidRDefault="006F6262">
      <w:pPr>
        <w:spacing w:after="120"/>
      </w:pPr>
    </w:p>
    <w:p w14:paraId="4735546F" w14:textId="77777777" w:rsidR="00DA4522" w:rsidRDefault="00DA4522">
      <w:pPr>
        <w:spacing w:after="120"/>
      </w:pPr>
    </w:p>
    <w:p w14:paraId="3EBFAD91" w14:textId="77777777" w:rsidR="00DA4522" w:rsidRDefault="00DA4522">
      <w:pPr>
        <w:spacing w:after="120"/>
      </w:pPr>
    </w:p>
    <w:p w14:paraId="2329C2E0" w14:textId="77777777" w:rsidR="00DA4522" w:rsidRDefault="00DA4522">
      <w:pPr>
        <w:spacing w:after="120"/>
      </w:pPr>
    </w:p>
    <w:p w14:paraId="217B8D41" w14:textId="77777777" w:rsidR="00DA4522" w:rsidRDefault="00DA4522">
      <w:pPr>
        <w:spacing w:after="120"/>
      </w:pPr>
    </w:p>
    <w:p w14:paraId="611F8716" w14:textId="77777777" w:rsidR="00DA4522" w:rsidRDefault="00DA4522">
      <w:pPr>
        <w:spacing w:after="120"/>
      </w:pPr>
    </w:p>
    <w:p w14:paraId="35F82888" w14:textId="77777777" w:rsidR="00DA4522" w:rsidRDefault="00DA4522">
      <w:pPr>
        <w:spacing w:after="120"/>
      </w:pPr>
    </w:p>
    <w:p w14:paraId="5D1F9ED4" w14:textId="2E64BF3C" w:rsidR="00B9247F" w:rsidRPr="006F6262" w:rsidRDefault="004E208F">
      <w:pPr>
        <w:pStyle w:val="berschrift1"/>
        <w:pBdr>
          <w:bottom w:val="single" w:sz="18" w:space="4" w:color="35C7D6"/>
        </w:pBdr>
        <w:spacing w:before="400" w:after="120"/>
      </w:pPr>
      <w:bookmarkStart w:id="16" w:name="_Toc234164715"/>
      <w:r w:rsidRPr="006F6262">
        <w:rPr>
          <w:color w:val="1F3B57"/>
          <w:sz w:val="32"/>
        </w:rPr>
        <w:lastRenderedPageBreak/>
        <w:t>Bekannte Punkte für die Übergabe</w:t>
      </w:r>
      <w:bookmarkEnd w:id="16"/>
    </w:p>
    <w:p w14:paraId="211D1A23" w14:textId="638465A9" w:rsidR="00B9247F" w:rsidRPr="006F6262" w:rsidRDefault="00D85DF1">
      <w:pPr>
        <w:spacing w:after="120"/>
      </w:pPr>
      <w:r>
        <w:t>F</w:t>
      </w:r>
      <w:r w:rsidR="004E208F" w:rsidRPr="006F6262">
        <w:t>olgenden Punkte</w:t>
      </w:r>
      <w:r>
        <w:t xml:space="preserve"> dienen zur Orientierung</w:t>
      </w:r>
      <w:r w:rsidR="009D3CD1" w:rsidRPr="009D3CD1">
        <w:rPr>
          <w:rFonts w:cs="Calibri"/>
        </w:rPr>
        <w:t>,</w:t>
      </w:r>
      <w:r>
        <w:rPr>
          <w:rFonts w:cs="Calibri"/>
        </w:rPr>
        <w:t xml:space="preserve"> diese zeigen</w:t>
      </w:r>
      <w:r w:rsidR="009D3CD1" w:rsidRPr="009D3CD1">
        <w:rPr>
          <w:rFonts w:cs="Calibri"/>
        </w:rPr>
        <w:t xml:space="preserve"> wo die nächste Gruppe am meisten bewirken </w:t>
      </w:r>
      <w:r>
        <w:rPr>
          <w:rFonts w:cs="Calibri"/>
        </w:rPr>
        <w:t>könnte</w:t>
      </w:r>
      <w:r w:rsidR="004E208F" w:rsidRPr="006F6262">
        <w:t>.</w:t>
      </w:r>
    </w:p>
    <w:p w14:paraId="74807280" w14:textId="77777777" w:rsidR="00B9247F" w:rsidRPr="006F6262" w:rsidRDefault="004E208F">
      <w:pPr>
        <w:pStyle w:val="berschrift2"/>
        <w:spacing w:before="280" w:after="80"/>
      </w:pPr>
      <w:bookmarkStart w:id="17" w:name="_Toc234164716"/>
      <w:r w:rsidRPr="006F6262">
        <w:rPr>
          <w:color w:val="9B1B30"/>
          <w:sz w:val="25"/>
        </w:rPr>
        <w:t>Performance prüfen</w:t>
      </w:r>
      <w:bookmarkEnd w:id="17"/>
    </w:p>
    <w:p w14:paraId="7EB584C5" w14:textId="77777777" w:rsidR="00B9247F" w:rsidRPr="006F6262" w:rsidRDefault="004E208F">
      <w:pPr>
        <w:spacing w:after="120"/>
      </w:pPr>
      <w:r w:rsidRPr="006F6262">
        <w:t>ELISA ist aktuell als PoC breit integriert. RAG-Suche, LLM-Aufrufe, WebSocket-Flows, Dashboard-Refreshes und Content-Synchronisation sollten mit realistischen Kursdaten getestet werden. Besonders wichtig ist, ob Quiz, Exam und Chat bei größeren Textbooks noch flüssig reagieren.</w:t>
      </w:r>
    </w:p>
    <w:p w14:paraId="14B3658B" w14:textId="77777777" w:rsidR="00B9247F" w:rsidRPr="006F6262" w:rsidRDefault="004E208F">
      <w:pPr>
        <w:pStyle w:val="berschrift2"/>
        <w:spacing w:before="280" w:after="80"/>
      </w:pPr>
      <w:bookmarkStart w:id="18" w:name="_Toc234164717"/>
      <w:r w:rsidRPr="006F6262">
        <w:rPr>
          <w:color w:val="9B1B30"/>
          <w:sz w:val="25"/>
        </w:rPr>
        <w:t>Modellwahl prüfen</w:t>
      </w:r>
      <w:bookmarkEnd w:id="18"/>
    </w:p>
    <w:p w14:paraId="414B2F3B" w14:textId="77777777" w:rsidR="00B9247F" w:rsidRPr="006F6262" w:rsidRDefault="004E208F">
      <w:pPr>
        <w:spacing w:after="120"/>
      </w:pPr>
      <w:r w:rsidRPr="006F6262">
        <w:t xml:space="preserve">Der LLM-Client nutzt aktuell Mistral mit </w:t>
      </w:r>
      <w:r w:rsidRPr="006F6262">
        <w:rPr>
          <w:rFonts w:ascii="Consolas" w:hAnsi="Consolas"/>
          <w:color w:val="2A3542"/>
          <w:sz w:val="20"/>
        </w:rPr>
        <w:t>mistral-small-latest</w:t>
      </w:r>
      <w:r w:rsidRPr="006F6262">
        <w:t xml:space="preserve"> und </w:t>
      </w:r>
      <w:r w:rsidRPr="006F6262">
        <w:rPr>
          <w:rFonts w:ascii="Consolas" w:hAnsi="Consolas"/>
          <w:color w:val="2A3542"/>
          <w:sz w:val="20"/>
        </w:rPr>
        <w:t>mistral-embed</w:t>
      </w:r>
      <w:r w:rsidRPr="006F6262">
        <w:t>. Die nächste Gruppe sollte prüfen, ob dieses Modell für Antwortqualität, Quiz-Erzeugung, Freitextbewertung, Kosten und Latenz passt oder ob andere Modelle geeigneter sind.</w:t>
      </w:r>
    </w:p>
    <w:p w14:paraId="7C5FCAF0" w14:textId="77777777" w:rsidR="00B9247F" w:rsidRPr="006F6262" w:rsidRDefault="004E208F">
      <w:pPr>
        <w:pStyle w:val="berschrift2"/>
        <w:spacing w:before="280" w:after="80"/>
      </w:pPr>
      <w:bookmarkStart w:id="19" w:name="_Toc234164718"/>
      <w:r w:rsidRPr="006F6262">
        <w:rPr>
          <w:color w:val="9B1B30"/>
          <w:sz w:val="25"/>
        </w:rPr>
        <w:t>Memory und Spiele schärfen</w:t>
      </w:r>
      <w:bookmarkEnd w:id="19"/>
    </w:p>
    <w:p w14:paraId="01F95798" w14:textId="77777777" w:rsidR="00B9247F" w:rsidRPr="006F6262" w:rsidRDefault="004E208F">
      <w:pPr>
        <w:spacing w:after="120"/>
      </w:pPr>
      <w:r w:rsidRPr="006F6262">
        <w:t>Memory, Flashcards und Hangman extrahieren Begriffe automatisch aus Kursinhalten. Das funktioniert für gut strukturierte Seiten besser als für unklare oder sehr kurze Texte. Die nächste Gruppe sollte die Begriffsauswahl fachlich verbessern, damit nicht zufällige oder wenig relevante Wörter in Spielen landen.</w:t>
      </w:r>
    </w:p>
    <w:p w14:paraId="55A2262D" w14:textId="77777777" w:rsidR="00B9247F" w:rsidRPr="006F6262" w:rsidRDefault="004E208F">
      <w:pPr>
        <w:pStyle w:val="berschrift2"/>
        <w:spacing w:before="280" w:after="80"/>
      </w:pPr>
      <w:bookmarkStart w:id="20" w:name="_Toc234164719"/>
      <w:r w:rsidRPr="006F6262">
        <w:rPr>
          <w:color w:val="9B1B30"/>
          <w:sz w:val="25"/>
        </w:rPr>
        <w:t>Sokratischen Hilfemodus ergänzen</w:t>
      </w:r>
      <w:bookmarkEnd w:id="20"/>
    </w:p>
    <w:p w14:paraId="489F82E3" w14:textId="77777777" w:rsidR="00B9247F" w:rsidRPr="006F6262" w:rsidRDefault="004E208F">
      <w:pPr>
        <w:spacing w:after="120"/>
      </w:pPr>
      <w:r w:rsidRPr="006F6262">
        <w:t>Ein sokratischer Hilfemodus ist fachlich sinnvoll, aber im aktuellen Stand nicht als eigener Bedienmodus umgesetzt. Die nächste Gruppe kann einen Modus ergänzen, in dem ELISA nicht sofort Lösungen gibt, sondern über Rückfragen, Hinweise und kleine Zwischenschritte zum Verständnis führt.</w:t>
      </w:r>
    </w:p>
    <w:p w14:paraId="2A6D1695" w14:textId="77777777" w:rsidR="00B9247F" w:rsidRPr="006F6262" w:rsidRDefault="004E208F">
      <w:pPr>
        <w:pStyle w:val="berschrift2"/>
        <w:spacing w:before="280" w:after="80"/>
      </w:pPr>
      <w:bookmarkStart w:id="21" w:name="_Toc234164720"/>
      <w:r w:rsidRPr="006F6262">
        <w:rPr>
          <w:color w:val="9B1B30"/>
          <w:sz w:val="25"/>
        </w:rPr>
        <w:t>Quiz- und Exam-Regeln entscheiden</w:t>
      </w:r>
      <w:bookmarkEnd w:id="21"/>
    </w:p>
    <w:p w14:paraId="36081CFC" w14:textId="77777777" w:rsidR="00B9247F" w:rsidRPr="006F6262" w:rsidRDefault="004E208F">
      <w:pPr>
        <w:spacing w:after="120"/>
      </w:pPr>
      <w:r w:rsidRPr="006F6262">
        <w:t>Quiz und Exam laufen technisch über den kursbezogenen Assistant-WebSocket. Das ist für den PoC ausreichend. Für eine langfristige Architektur sollte entschieden werden, ob Quiz/Exam in diesem WebSocket bleiben oder ob ein separater API-Bereich mit klareren Tests, Historie und Konfiguration entstehen soll.</w:t>
      </w:r>
    </w:p>
    <w:p w14:paraId="704CB4A1" w14:textId="77777777" w:rsidR="00B9247F" w:rsidRPr="006F6262" w:rsidRDefault="004E208F">
      <w:pPr>
        <w:pStyle w:val="berschrift2"/>
        <w:spacing w:before="280" w:after="80"/>
      </w:pPr>
      <w:bookmarkStart w:id="22" w:name="_Toc234164721"/>
      <w:r w:rsidRPr="006F6262">
        <w:rPr>
          <w:color w:val="9B1B30"/>
          <w:sz w:val="25"/>
        </w:rPr>
        <w:t>Gamification didaktisch finalisieren</w:t>
      </w:r>
      <w:bookmarkEnd w:id="22"/>
    </w:p>
    <w:p w14:paraId="49BA7076" w14:textId="77777777" w:rsidR="00B9247F" w:rsidRPr="006F6262" w:rsidRDefault="004E208F">
      <w:pPr>
        <w:spacing w:after="120"/>
      </w:pPr>
      <w:r w:rsidRPr="006F6262">
        <w:t>Punkte, Level, Streaks, Skills und Anti-Farming-Regeln sind technisch vorhanden. Die pädagogischen Regeln sind aber noch nicht final. Die nächste Gruppe sollte festlegen, welche Aktivitäten belohnt werden, wie stark sie gewichtet sind und welche Grenzen für formale Leistungsbewertung gelten.</w:t>
      </w:r>
    </w:p>
    <w:p w14:paraId="10792EF8" w14:textId="77777777" w:rsidR="00B9247F" w:rsidRPr="006F6262" w:rsidRDefault="004E208F">
      <w:pPr>
        <w:pStyle w:val="berschrift2"/>
        <w:spacing w:before="280" w:after="80"/>
      </w:pPr>
      <w:bookmarkStart w:id="23" w:name="_Toc234164722"/>
      <w:r w:rsidRPr="006F6262">
        <w:rPr>
          <w:color w:val="9B1B30"/>
          <w:sz w:val="25"/>
        </w:rPr>
        <w:t>Lernstandsmodell erweitern</w:t>
      </w:r>
      <w:bookmarkEnd w:id="23"/>
    </w:p>
    <w:p w14:paraId="140B9A3E" w14:textId="77777777" w:rsidR="00B9247F" w:rsidRPr="006F6262" w:rsidRDefault="004E208F">
      <w:pPr>
        <w:spacing w:after="120"/>
      </w:pPr>
      <w:r w:rsidRPr="006F6262">
        <w:t xml:space="preserve">Das aktuelle Lernstandsmodell speichert bereits Kurs, letzte Seite, abgeschlossene Seiten, Kursabschluss und Quiz-Ergebnisse. Für einen ausgebauten Lernassistenten kann es fachlich erweitert werden. Als Orientierung dient das Konzept „Lernermodell für (KI-)Lernassistent“ vom 01.06.2026: Dort sind Lernplan, geplante Lerneinheiten, geplante Lernaktivitäten, geplante Lernziele, Lernprotokoll mit Chatverlauf, kursbezogenes und kursübergreifendes Chat-Gedächtnis, Reflexionsergebnisse sowie Bewertungsraster beschrieben. Die nächste Gruppe sollte prüfen, welche Teile davon in OpenBook </w:t>
      </w:r>
      <w:r w:rsidRPr="006F6262">
        <w:lastRenderedPageBreak/>
        <w:t xml:space="preserve">übernommen werden sollen und wie sie zu bestehenden Modellen wie </w:t>
      </w:r>
      <w:r w:rsidRPr="006F6262">
        <w:rPr>
          <w:rFonts w:ascii="Consolas" w:hAnsi="Consolas"/>
          <w:color w:val="2A3542"/>
          <w:sz w:val="20"/>
        </w:rPr>
        <w:t>LearningState</w:t>
      </w:r>
      <w:r w:rsidRPr="006F6262">
        <w:t xml:space="preserve">, </w:t>
      </w:r>
      <w:r w:rsidRPr="006F6262">
        <w:rPr>
          <w:rFonts w:ascii="Consolas" w:hAnsi="Consolas"/>
          <w:color w:val="2A3542"/>
          <w:sz w:val="20"/>
        </w:rPr>
        <w:t>QuizResult</w:t>
      </w:r>
      <w:r w:rsidRPr="006F6262">
        <w:t xml:space="preserve">, </w:t>
      </w:r>
      <w:r w:rsidRPr="006F6262">
        <w:rPr>
          <w:rFonts w:ascii="Consolas" w:hAnsi="Consolas"/>
          <w:color w:val="2A3542"/>
          <w:sz w:val="20"/>
        </w:rPr>
        <w:t>CourseProgress</w:t>
      </w:r>
      <w:r w:rsidRPr="006F6262">
        <w:t xml:space="preserve"> und den Assistant-Chat-Sessions passen.</w:t>
      </w:r>
    </w:p>
    <w:p w14:paraId="1C28EE34" w14:textId="77777777" w:rsidR="00B9247F" w:rsidRPr="006F6262" w:rsidRDefault="004E208F">
      <w:pPr>
        <w:pStyle w:val="berschrift2"/>
        <w:spacing w:before="280" w:after="80"/>
      </w:pPr>
      <w:bookmarkStart w:id="24" w:name="_Toc234164723"/>
      <w:r w:rsidRPr="006F6262">
        <w:rPr>
          <w:color w:val="9B1B30"/>
          <w:sz w:val="25"/>
        </w:rPr>
        <w:t>Teacher-Workflow stabilisieren</w:t>
      </w:r>
      <w:bookmarkEnd w:id="24"/>
    </w:p>
    <w:p w14:paraId="694704C6" w14:textId="77777777" w:rsidR="00B9247F" w:rsidRPr="006F6262" w:rsidRDefault="004E208F">
      <w:pPr>
        <w:spacing w:after="120"/>
      </w:pPr>
      <w:r w:rsidRPr="006F6262">
        <w:t>Das Teacher-Frontend deckt Kursanlage, Kursdetails, Content-Editor, Upload, Skill-Tagging und Einschreibung ab. Es sollte mit echten Lehrendenszenarien geprüft werden: Kurs aus neuem Skript anlegen, Kapitel korrigieren, Skills vergeben, Studierende einschreiben und anschließend Dashboard/Quiz testen.</w:t>
      </w:r>
    </w:p>
    <w:p w14:paraId="648F0F7F" w14:textId="77777777" w:rsidR="00B9247F" w:rsidRPr="006F6262" w:rsidRDefault="004E208F">
      <w:pPr>
        <w:pStyle w:val="berschrift2"/>
        <w:spacing w:before="280" w:after="80"/>
      </w:pPr>
      <w:bookmarkStart w:id="25" w:name="_Toc234164724"/>
      <w:r w:rsidRPr="006F6262">
        <w:rPr>
          <w:color w:val="9B1B30"/>
          <w:sz w:val="25"/>
        </w:rPr>
        <w:t>Testdaten und Demo-Stand vorbereiten</w:t>
      </w:r>
      <w:bookmarkEnd w:id="25"/>
    </w:p>
    <w:p w14:paraId="5F5266BB" w14:textId="77777777" w:rsidR="00B9247F" w:rsidRPr="006F6262" w:rsidRDefault="004E208F">
      <w:pPr>
        <w:spacing w:after="120"/>
      </w:pPr>
      <w:r w:rsidRPr="006F6262">
        <w:t>Viele sichtbare Funktionen brauchen passende Daten. Ohne Kurs, Library Group, Textbooks, Seiten, Skills, Enrollment und Assistant-Dokumente bleibt die Oberfläche teilweise leer. Für die Bewertung und Weiterarbeit sollte ein reproduzierbarer Demo-Stand mit Testdaten vorbereitet werden.</w:t>
      </w:r>
    </w:p>
    <w:p w14:paraId="773C0DD7" w14:textId="77777777" w:rsidR="00B9247F" w:rsidRPr="006F6262" w:rsidRDefault="004E208F">
      <w:pPr>
        <w:pStyle w:val="berschrift2"/>
        <w:spacing w:before="280" w:after="80"/>
      </w:pPr>
      <w:bookmarkStart w:id="26" w:name="_Toc234164725"/>
      <w:r w:rsidRPr="006F6262">
        <w:rPr>
          <w:color w:val="9B1B30"/>
          <w:sz w:val="25"/>
        </w:rPr>
        <w:t>Abhängigkeiten und lokale Robustheit prüfen</w:t>
      </w:r>
      <w:bookmarkEnd w:id="26"/>
    </w:p>
    <w:p w14:paraId="55EBDF40" w14:textId="77777777" w:rsidR="00B9247F" w:rsidRPr="006F6262" w:rsidRDefault="004E208F">
      <w:pPr>
        <w:spacing w:after="120"/>
      </w:pPr>
      <w:r w:rsidRPr="006F6262">
        <w:rPr>
          <w:rFonts w:ascii="Consolas" w:hAnsi="Consolas"/>
          <w:color w:val="2A3542"/>
          <w:sz w:val="20"/>
        </w:rPr>
        <w:t>sqlite-vec</w:t>
      </w:r>
      <w:r w:rsidRPr="006F6262">
        <w:t xml:space="preserve"> ist für die RAG-Integration wichtig. Die nächste Gruppe sollte prüfen, ob die Abhängigkeit reproduzierbar installiert wird und ob frische Setups ohne manuelle Nacharbeit funktionieren. Allgemeine Setup-Schritte sollten nicht hier dupliziert, sondern in der OpenBook-Installationsdokumentation gepflegt werden.</w:t>
      </w:r>
    </w:p>
    <w:p w14:paraId="54E074B0" w14:textId="77777777" w:rsidR="00B9247F" w:rsidRPr="006F6262" w:rsidRDefault="004E208F">
      <w:pPr>
        <w:pStyle w:val="berschrift2"/>
        <w:spacing w:before="280" w:after="80"/>
      </w:pPr>
      <w:bookmarkStart w:id="27" w:name="_Toc234164726"/>
      <w:r w:rsidRPr="006F6262">
        <w:rPr>
          <w:color w:val="9B1B30"/>
          <w:sz w:val="25"/>
        </w:rPr>
        <w:t>Alte Kommentare und technische Notizen bereinigen</w:t>
      </w:r>
      <w:bookmarkEnd w:id="27"/>
    </w:p>
    <w:p w14:paraId="41E966FE" w14:textId="77777777" w:rsidR="00B9247F" w:rsidRDefault="004E208F">
      <w:pPr>
        <w:spacing w:after="120"/>
      </w:pPr>
      <w:r w:rsidRPr="006F6262">
        <w:t xml:space="preserve">Einige Kommentare und Zusatzdokumente stammen aus Zwischenständen. Beispiel: </w:t>
      </w:r>
      <w:r w:rsidRPr="006F6262">
        <w:rPr>
          <w:rFonts w:ascii="Consolas" w:hAnsi="Consolas"/>
          <w:color w:val="2A3542"/>
          <w:sz w:val="20"/>
        </w:rPr>
        <w:t>src/openbook/ai/consumers/chat.py</w:t>
      </w:r>
      <w:r w:rsidRPr="006F6262">
        <w:t xml:space="preserve"> enthält noch einen alten Hinweis auf </w:t>
      </w:r>
      <w:r w:rsidRPr="006F6262">
        <w:rPr>
          <w:rFonts w:ascii="Consolas" w:hAnsi="Consolas"/>
          <w:color w:val="2A3542"/>
          <w:sz w:val="20"/>
        </w:rPr>
        <w:t>/ws/ai/chat</w:t>
      </w:r>
      <w:r w:rsidRPr="006F6262">
        <w:t>, während das Dashboard kursbezogene Kanäle verwendet. Solche Hinweise sollten bereinigt werden, damit die Doku nicht gegen den aktuellen Code arbeitet.</w:t>
      </w:r>
    </w:p>
    <w:p w14:paraId="3220FD0F" w14:textId="77777777" w:rsidR="00B9247F" w:rsidRPr="006F6262" w:rsidRDefault="004E208F">
      <w:pPr>
        <w:pStyle w:val="berschrift1"/>
        <w:pBdr>
          <w:bottom w:val="single" w:sz="18" w:space="4" w:color="35C7D6"/>
        </w:pBdr>
        <w:spacing w:before="400" w:after="120"/>
      </w:pPr>
      <w:bookmarkStart w:id="28" w:name="_Toc234164727"/>
      <w:r w:rsidRPr="006F6262">
        <w:rPr>
          <w:color w:val="1F3B57"/>
          <w:sz w:val="32"/>
        </w:rPr>
        <w:t>Empfohlene erste Schritte für die nächste Gruppe</w:t>
      </w:r>
      <w:bookmarkEnd w:id="28"/>
    </w:p>
    <w:p w14:paraId="3698F9AC" w14:textId="6447DD7F" w:rsidR="00B9247F" w:rsidRDefault="004E208F" w:rsidP="00DA4522">
      <w:pPr>
        <w:pStyle w:val="Listennummer"/>
        <w:numPr>
          <w:ilvl w:val="0"/>
          <w:numId w:val="0"/>
        </w:numPr>
        <w:ind w:left="360" w:hanging="360"/>
      </w:pPr>
      <w:r w:rsidRPr="006F6262">
        <w:t>Aktuellen integrierten Stand lokal starten und Testdaten laden oder erstellen</w:t>
      </w:r>
      <w:r w:rsidR="00DA4522">
        <w:t>:</w:t>
      </w:r>
    </w:p>
    <w:p w14:paraId="62436224" w14:textId="77777777" w:rsidR="00DA4522" w:rsidRPr="006F6262" w:rsidRDefault="00DA4522" w:rsidP="00DA4522">
      <w:pPr>
        <w:pStyle w:val="Listennummer"/>
        <w:numPr>
          <w:ilvl w:val="0"/>
          <w:numId w:val="0"/>
        </w:numPr>
        <w:ind w:left="360" w:hanging="360"/>
      </w:pPr>
    </w:p>
    <w:p w14:paraId="25AF116E" w14:textId="77777777" w:rsidR="00B9247F" w:rsidRPr="006F6262" w:rsidRDefault="004E208F" w:rsidP="00DA4522">
      <w:pPr>
        <w:pStyle w:val="Listennummer"/>
        <w:numPr>
          <w:ilvl w:val="0"/>
          <w:numId w:val="17"/>
        </w:numPr>
      </w:pPr>
      <w:r w:rsidRPr="006F6262">
        <w:t>Mit einem Teacher-Account einen Kurs im Teacher-Frontend anlegen.</w:t>
      </w:r>
    </w:p>
    <w:p w14:paraId="483C698D" w14:textId="77777777" w:rsidR="00B9247F" w:rsidRPr="006F6262" w:rsidRDefault="004E208F">
      <w:pPr>
        <w:pStyle w:val="Listennummer"/>
      </w:pPr>
      <w:r w:rsidRPr="006F6262">
        <w:t>Ein Skript hochladen, Seiten prüfen, Skills vergeben und Studierende einschreiben.</w:t>
      </w:r>
    </w:p>
    <w:p w14:paraId="50AA0FBA" w14:textId="77777777" w:rsidR="00B9247F" w:rsidRPr="006F6262" w:rsidRDefault="004E208F">
      <w:pPr>
        <w:pStyle w:val="Listennummer"/>
      </w:pPr>
      <w:r w:rsidRPr="006F6262">
        <w:t>Mit einem Student-Account Dashboard, Skript, Chat, Quiz, Exam und Games testen.</w:t>
      </w:r>
    </w:p>
    <w:p w14:paraId="272A33AE" w14:textId="77777777" w:rsidR="00B9247F" w:rsidRPr="006F6262" w:rsidRDefault="004E208F">
      <w:pPr>
        <w:pStyle w:val="Listennummer"/>
      </w:pPr>
      <w:r w:rsidRPr="006F6262">
        <w:t>Prüfen, ob Assistant-Dokumente indexiert werden und ob RAG-Kontext genutzt wird.</w:t>
      </w:r>
    </w:p>
    <w:p w14:paraId="190D5D46" w14:textId="77777777" w:rsidR="00B9247F" w:rsidRPr="006F6262" w:rsidRDefault="004E208F">
      <w:pPr>
        <w:pStyle w:val="Listennummer"/>
      </w:pPr>
      <w:r w:rsidRPr="006F6262">
        <w:t>Performance und Modellqualität mit realistischen Kursseiten beobachten.</w:t>
      </w:r>
    </w:p>
    <w:p w14:paraId="30C00FB6" w14:textId="77777777" w:rsidR="00B9247F" w:rsidRPr="006F6262" w:rsidRDefault="004E208F">
      <w:pPr>
        <w:pStyle w:val="Listennummer"/>
      </w:pPr>
      <w:r w:rsidRPr="006F6262">
        <w:t>Didaktische Entscheidungen für Gamification, Quiz, Exam und Hilfemodus treffen.</w:t>
      </w:r>
    </w:p>
    <w:p w14:paraId="53278552" w14:textId="77777777" w:rsidR="00B9247F" w:rsidRPr="006F6262" w:rsidRDefault="004E208F">
      <w:pPr>
        <w:pStyle w:val="Listennummer"/>
      </w:pPr>
      <w:r w:rsidRPr="006F6262">
        <w:t xml:space="preserve">Technische Detaildokumente aus </w:t>
      </w:r>
      <w:r w:rsidRPr="006F6262">
        <w:rPr>
          <w:rFonts w:ascii="Consolas" w:hAnsi="Consolas"/>
          <w:color w:val="2A3542"/>
          <w:sz w:val="20"/>
        </w:rPr>
        <w:t>documentation/</w:t>
      </w:r>
      <w:r w:rsidRPr="006F6262">
        <w:t xml:space="preserve"> nach Bedarf in </w:t>
      </w:r>
      <w:r w:rsidRPr="006F6262">
        <w:rPr>
          <w:rFonts w:ascii="Consolas" w:hAnsi="Consolas"/>
          <w:color w:val="2A3542"/>
          <w:sz w:val="20"/>
        </w:rPr>
        <w:t>docs/</w:t>
      </w:r>
      <w:r w:rsidRPr="006F6262">
        <w:t xml:space="preserve"> migrieren.</w:t>
      </w:r>
    </w:p>
    <w:p w14:paraId="2E326A37" w14:textId="77777777" w:rsidR="00B9247F" w:rsidRDefault="004E208F">
      <w:pPr>
        <w:pStyle w:val="Listennummer"/>
      </w:pPr>
      <w:r w:rsidRPr="006F6262">
        <w:t>Benutzerhandbuch aktualisieren, sobald sich sichtbare Bedienwege ändern.</w:t>
      </w:r>
    </w:p>
    <w:p w14:paraId="1929016A" w14:textId="77777777" w:rsidR="006F6262" w:rsidRDefault="006F6262" w:rsidP="006F6262">
      <w:pPr>
        <w:pStyle w:val="Listennummer"/>
        <w:numPr>
          <w:ilvl w:val="0"/>
          <w:numId w:val="0"/>
        </w:numPr>
        <w:ind w:left="360" w:hanging="360"/>
      </w:pPr>
    </w:p>
    <w:p w14:paraId="5F218823" w14:textId="77777777" w:rsidR="00B9247F" w:rsidRPr="006F6262" w:rsidRDefault="004E208F">
      <w:pPr>
        <w:pStyle w:val="berschrift1"/>
        <w:pBdr>
          <w:bottom w:val="single" w:sz="18" w:space="4" w:color="35C7D6"/>
        </w:pBdr>
        <w:spacing w:before="400" w:after="120"/>
      </w:pPr>
      <w:bookmarkStart w:id="29" w:name="_Toc234164728"/>
      <w:r w:rsidRPr="006F6262">
        <w:rPr>
          <w:color w:val="1F3B57"/>
          <w:sz w:val="32"/>
        </w:rPr>
        <w:t>Kurzfazit</w:t>
      </w:r>
      <w:bookmarkEnd w:id="29"/>
    </w:p>
    <w:p w14:paraId="24707D7C" w14:textId="40311C7E" w:rsidR="00B9247F" w:rsidRPr="006F6262" w:rsidRDefault="004E208F">
      <w:pPr>
        <w:spacing w:after="120"/>
      </w:pPr>
      <w:r w:rsidRPr="006F6262">
        <w:t xml:space="preserve">ELISA erweitert OpenBook im aktuellen Stand um mehrere zusammenhängende Lern- und KI-Bausteine. </w:t>
      </w:r>
      <w:r w:rsidR="009D3CD1" w:rsidRPr="009D3CD1">
        <w:rPr>
          <w:rFonts w:cs="Calibri"/>
        </w:rPr>
        <w:t>Entscheidend</w:t>
      </w:r>
      <w:r w:rsidRPr="006F6262">
        <w:t xml:space="preserve"> ist </w:t>
      </w:r>
      <w:r w:rsidR="009D3CD1" w:rsidRPr="009D3CD1">
        <w:rPr>
          <w:rFonts w:cs="Calibri"/>
        </w:rPr>
        <w:t>dabei weniger das einzelne</w:t>
      </w:r>
      <w:r w:rsidRPr="006F6262">
        <w:t xml:space="preserve"> Feature</w:t>
      </w:r>
      <w:r w:rsidR="009D3CD1" w:rsidRPr="009D3CD1">
        <w:rPr>
          <w:rFonts w:cs="Calibri"/>
        </w:rPr>
        <w:t xml:space="preserve"> als</w:t>
      </w:r>
      <w:r w:rsidRPr="006F6262">
        <w:t xml:space="preserve"> die integrierte Grundlage aus Assistant/RAG, Learning, Gamification, Dashboard und Teacher-Frontend.</w:t>
      </w:r>
    </w:p>
    <w:sectPr w:rsidR="00B9247F" w:rsidRPr="006F6262" w:rsidSect="00034616">
      <w:headerReference w:type="even" r:id="rId11"/>
      <w:headerReference w:type="default" r:id="rId12"/>
      <w:footerReference w:type="even" r:id="rId13"/>
      <w:footerReference w:type="default" r:id="rId14"/>
      <w:headerReference w:type="first" r:id="rId15"/>
      <w:footerReference w:type="first" r:id="rId16"/>
      <w:pgSz w:w="11906" w:h="16838"/>
      <w:pgMar w:top="1134" w:right="1247" w:bottom="1134" w:left="1247"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557C0B" w14:textId="77777777" w:rsidR="00E36050" w:rsidRPr="006F6262" w:rsidRDefault="00E36050">
      <w:pPr>
        <w:spacing w:after="0" w:line="240" w:lineRule="auto"/>
      </w:pPr>
      <w:r w:rsidRPr="006F6262">
        <w:separator/>
      </w:r>
    </w:p>
  </w:endnote>
  <w:endnote w:type="continuationSeparator" w:id="0">
    <w:p w14:paraId="35A12CB1" w14:textId="77777777" w:rsidR="00E36050" w:rsidRPr="006F6262" w:rsidRDefault="00E36050">
      <w:pPr>
        <w:spacing w:after="0" w:line="240" w:lineRule="auto"/>
      </w:pPr>
      <w:r w:rsidRPr="006F6262">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A1B0A8" w14:textId="77777777" w:rsidR="004E16BE" w:rsidRDefault="004E16BE">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5FD2ED" w14:textId="77777777" w:rsidR="00B9247F" w:rsidRPr="006F6262" w:rsidRDefault="004E208F">
    <w:pPr>
      <w:pStyle w:val="Fuzeile"/>
      <w:jc w:val="center"/>
    </w:pPr>
    <w:r w:rsidRPr="006F6262">
      <w:rPr>
        <w:color w:val="5B6674"/>
        <w:sz w:val="16"/>
      </w:rPr>
      <w:t>ELISA-AI · OpenBook · DHBW Fakultät Wirtschaft, Studiengang Wirtschaftsinformatik</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AED2BB" w14:textId="77777777" w:rsidR="004E16BE" w:rsidRDefault="004E16BE">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4AEAA6" w14:textId="77777777" w:rsidR="00E36050" w:rsidRPr="006F6262" w:rsidRDefault="00E36050">
      <w:pPr>
        <w:spacing w:after="0" w:line="240" w:lineRule="auto"/>
      </w:pPr>
      <w:r w:rsidRPr="006F6262">
        <w:separator/>
      </w:r>
    </w:p>
  </w:footnote>
  <w:footnote w:type="continuationSeparator" w:id="0">
    <w:p w14:paraId="17D7360C" w14:textId="77777777" w:rsidR="00E36050" w:rsidRPr="006F6262" w:rsidRDefault="00E36050">
      <w:pPr>
        <w:spacing w:after="0" w:line="240" w:lineRule="auto"/>
      </w:pPr>
      <w:r w:rsidRPr="006F6262">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D9D6DA" w14:textId="77777777" w:rsidR="004E16BE" w:rsidRDefault="004E16BE">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D05652" w14:textId="77777777" w:rsidR="004E16BE" w:rsidRDefault="004E16BE">
    <w:pPr>
      <w:pStyle w:val="Kopfzeil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196A6F" w14:textId="77777777" w:rsidR="00B9247F" w:rsidRPr="006F6262" w:rsidRDefault="004E208F">
    <w:pPr>
      <w:pStyle w:val="Kopfzeile"/>
      <w:jc w:val="right"/>
    </w:pPr>
    <w:r w:rsidRPr="006F6262">
      <w:rPr>
        <w:noProof/>
      </w:rPr>
      <w:drawing>
        <wp:inline distT="0" distB="0" distL="0" distR="0" wp14:anchorId="4F69D3CA" wp14:editId="29EECD91">
          <wp:extent cx="1371600" cy="572929"/>
          <wp:effectExtent l="0" t="0" r="0" b="0"/>
          <wp:docPr id="17022158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hbw_logo.png"/>
                  <pic:cNvPicPr/>
                </pic:nvPicPr>
                <pic:blipFill>
                  <a:blip r:embed="rId1"/>
                  <a:stretch>
                    <a:fillRect/>
                  </a:stretch>
                </pic:blipFill>
                <pic:spPr>
                  <a:xfrm>
                    <a:off x="0" y="0"/>
                    <a:ext cx="1371600" cy="572929"/>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numm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numm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Aufzhlungszeichen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Aufzhlungszeichen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0F9E8CEE"/>
    <w:lvl w:ilvl="0">
      <w:start w:val="1"/>
      <w:numFmt w:val="decimal"/>
      <w:pStyle w:val="Listennummer"/>
      <w:lvlText w:val="%1."/>
      <w:lvlJc w:val="left"/>
      <w:pPr>
        <w:tabs>
          <w:tab w:val="num" w:pos="360"/>
        </w:tabs>
        <w:ind w:left="360" w:hanging="360"/>
      </w:pPr>
      <w:rPr>
        <w:rFonts w:hint="default"/>
      </w:rPr>
    </w:lvl>
  </w:abstractNum>
  <w:abstractNum w:abstractNumId="8" w15:restartNumberingAfterBreak="0">
    <w:nsid w:val="FFFFFF89"/>
    <w:multiLevelType w:val="singleLevel"/>
    <w:tmpl w:val="29761A62"/>
    <w:lvl w:ilvl="0">
      <w:start w:val="1"/>
      <w:numFmt w:val="bullet"/>
      <w:pStyle w:val="Aufzhlungszeichen"/>
      <w:lvlText w:val=""/>
      <w:lvlJc w:val="left"/>
      <w:pPr>
        <w:tabs>
          <w:tab w:val="num" w:pos="360"/>
        </w:tabs>
        <w:ind w:left="360" w:hanging="360"/>
      </w:pPr>
      <w:rPr>
        <w:rFonts w:ascii="Symbol" w:hAnsi="Symbol" w:hint="default"/>
      </w:rPr>
    </w:lvl>
  </w:abstractNum>
  <w:abstractNum w:abstractNumId="9" w15:restartNumberingAfterBreak="0">
    <w:nsid w:val="7218597A"/>
    <w:multiLevelType w:val="hybridMultilevel"/>
    <w:tmpl w:val="B132408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1602369862">
    <w:abstractNumId w:val="8"/>
  </w:num>
  <w:num w:numId="2" w16cid:durableId="1938250084">
    <w:abstractNumId w:val="6"/>
  </w:num>
  <w:num w:numId="3" w16cid:durableId="1214973599">
    <w:abstractNumId w:val="5"/>
  </w:num>
  <w:num w:numId="4" w16cid:durableId="1510632343">
    <w:abstractNumId w:val="4"/>
  </w:num>
  <w:num w:numId="5" w16cid:durableId="640619362">
    <w:abstractNumId w:val="7"/>
  </w:num>
  <w:num w:numId="6" w16cid:durableId="219751886">
    <w:abstractNumId w:val="3"/>
  </w:num>
  <w:num w:numId="7" w16cid:durableId="473643925">
    <w:abstractNumId w:val="2"/>
  </w:num>
  <w:num w:numId="8" w16cid:durableId="109399478">
    <w:abstractNumId w:val="1"/>
  </w:num>
  <w:num w:numId="9" w16cid:durableId="2115513654">
    <w:abstractNumId w:val="0"/>
  </w:num>
  <w:num w:numId="10" w16cid:durableId="1024095676">
    <w:abstractNumId w:val="9"/>
  </w:num>
  <w:num w:numId="11" w16cid:durableId="959144348">
    <w:abstractNumId w:val="7"/>
  </w:num>
  <w:num w:numId="12" w16cid:durableId="2084329460">
    <w:abstractNumId w:val="7"/>
    <w:lvlOverride w:ilvl="0">
      <w:startOverride w:val="1"/>
    </w:lvlOverride>
  </w:num>
  <w:num w:numId="13" w16cid:durableId="1998682014">
    <w:abstractNumId w:val="7"/>
    <w:lvlOverride w:ilvl="0">
      <w:startOverride w:val="1"/>
    </w:lvlOverride>
  </w:num>
  <w:num w:numId="14" w16cid:durableId="1473595812">
    <w:abstractNumId w:val="7"/>
    <w:lvlOverride w:ilvl="0">
      <w:startOverride w:val="1"/>
    </w:lvlOverride>
  </w:num>
  <w:num w:numId="15" w16cid:durableId="645821847">
    <w:abstractNumId w:val="7"/>
    <w:lvlOverride w:ilvl="0">
      <w:startOverride w:val="1"/>
    </w:lvlOverride>
  </w:num>
  <w:num w:numId="16" w16cid:durableId="1377581794">
    <w:abstractNumId w:val="7"/>
    <w:lvlOverride w:ilvl="0">
      <w:startOverride w:val="1"/>
    </w:lvlOverride>
  </w:num>
  <w:num w:numId="17" w16cid:durableId="640379645">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55F6"/>
    <w:rsid w:val="0015074B"/>
    <w:rsid w:val="0029639D"/>
    <w:rsid w:val="003137FE"/>
    <w:rsid w:val="00326F90"/>
    <w:rsid w:val="003604CE"/>
    <w:rsid w:val="00443AE5"/>
    <w:rsid w:val="004E16BE"/>
    <w:rsid w:val="004E208F"/>
    <w:rsid w:val="004F1EDB"/>
    <w:rsid w:val="0051710C"/>
    <w:rsid w:val="005C08A1"/>
    <w:rsid w:val="006F6262"/>
    <w:rsid w:val="00727A39"/>
    <w:rsid w:val="00822FD1"/>
    <w:rsid w:val="009D3CD1"/>
    <w:rsid w:val="00AA1D8D"/>
    <w:rsid w:val="00B47730"/>
    <w:rsid w:val="00B87798"/>
    <w:rsid w:val="00B9247F"/>
    <w:rsid w:val="00C364D7"/>
    <w:rsid w:val="00CB0664"/>
    <w:rsid w:val="00CB4C62"/>
    <w:rsid w:val="00CE079B"/>
    <w:rsid w:val="00D51B7A"/>
    <w:rsid w:val="00D85DF1"/>
    <w:rsid w:val="00DA4522"/>
    <w:rsid w:val="00E36050"/>
    <w:rsid w:val="00EE2AF0"/>
    <w:rsid w:val="00F332E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321CDEA"/>
  <w14:defaultImageDpi w14:val="300"/>
  <w15:docId w15:val="{368F27DD-18A8-4160-85A9-2C18B35859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822FD1"/>
    <w:rPr>
      <w:rFonts w:ascii="Calibri" w:hAnsi="Calibri"/>
      <w:lang w:val="de-DE"/>
    </w:rPr>
  </w:style>
  <w:style w:type="paragraph" w:styleId="berschrift1">
    <w:name w:val="heading 1"/>
    <w:basedOn w:val="Standard"/>
    <w:next w:val="Standard"/>
    <w:link w:val="berschrift1Zchn"/>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berschrift2">
    <w:name w:val="heading 2"/>
    <w:basedOn w:val="Standard"/>
    <w:next w:val="Standard"/>
    <w:link w:val="berschrift2Zchn"/>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berschrift3">
    <w:name w:val="heading 3"/>
    <w:basedOn w:val="Standard"/>
    <w:next w:val="Standard"/>
    <w:link w:val="berschrift3Zchn"/>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berschrift4">
    <w:name w:val="heading 4"/>
    <w:basedOn w:val="Standard"/>
    <w:next w:val="Standard"/>
    <w:link w:val="berschrift4Zchn"/>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erschrift5">
    <w:name w:val="heading 5"/>
    <w:basedOn w:val="Standard"/>
    <w:next w:val="Standard"/>
    <w:link w:val="berschrift5Zchn"/>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erschrift6">
    <w:name w:val="heading 6"/>
    <w:basedOn w:val="Standard"/>
    <w:next w:val="Standard"/>
    <w:link w:val="berschrift6Zchn"/>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erschrift7">
    <w:name w:val="heading 7"/>
    <w:basedOn w:val="Standard"/>
    <w:next w:val="Standard"/>
    <w:link w:val="berschrift7Zchn"/>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erschrift8">
    <w:name w:val="heading 8"/>
    <w:basedOn w:val="Standard"/>
    <w:next w:val="Standard"/>
    <w:link w:val="berschrift8Zchn"/>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erschrift9">
    <w:name w:val="heading 9"/>
    <w:basedOn w:val="Standard"/>
    <w:next w:val="Standard"/>
    <w:link w:val="berschrift9Zchn"/>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E618BF"/>
    <w:pPr>
      <w:tabs>
        <w:tab w:val="center" w:pos="4680"/>
        <w:tab w:val="right" w:pos="9360"/>
      </w:tabs>
      <w:spacing w:after="0" w:line="240" w:lineRule="auto"/>
    </w:pPr>
  </w:style>
  <w:style w:type="character" w:customStyle="1" w:styleId="KopfzeileZchn">
    <w:name w:val="Kopfzeile Zchn"/>
    <w:basedOn w:val="Absatz-Standardschriftart"/>
    <w:link w:val="Kopfzeile"/>
    <w:uiPriority w:val="99"/>
    <w:rsid w:val="00E618BF"/>
  </w:style>
  <w:style w:type="paragraph" w:styleId="Fuzeile">
    <w:name w:val="footer"/>
    <w:basedOn w:val="Standard"/>
    <w:link w:val="FuzeileZchn"/>
    <w:uiPriority w:val="99"/>
    <w:unhideWhenUsed/>
    <w:rsid w:val="00E618BF"/>
    <w:pPr>
      <w:tabs>
        <w:tab w:val="center" w:pos="4680"/>
        <w:tab w:val="right" w:pos="9360"/>
      </w:tabs>
      <w:spacing w:after="0" w:line="240" w:lineRule="auto"/>
    </w:pPr>
  </w:style>
  <w:style w:type="character" w:customStyle="1" w:styleId="FuzeileZchn">
    <w:name w:val="Fußzeile Zchn"/>
    <w:basedOn w:val="Absatz-Standardschriftart"/>
    <w:link w:val="Fuzeile"/>
    <w:uiPriority w:val="99"/>
    <w:rsid w:val="00E618BF"/>
  </w:style>
  <w:style w:type="paragraph" w:styleId="KeinLeerraum">
    <w:name w:val="No Spacing"/>
    <w:uiPriority w:val="1"/>
    <w:qFormat/>
    <w:rsid w:val="00FC693F"/>
    <w:pPr>
      <w:spacing w:after="0" w:line="240" w:lineRule="auto"/>
    </w:pPr>
  </w:style>
  <w:style w:type="character" w:customStyle="1" w:styleId="berschrift1Zchn">
    <w:name w:val="Überschrift 1 Zchn"/>
    <w:basedOn w:val="Absatz-Standardschriftart"/>
    <w:link w:val="berschrift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erschrift2Zchn">
    <w:name w:val="Überschrift 2 Zchn"/>
    <w:basedOn w:val="Absatz-Standardschriftart"/>
    <w:link w:val="berschrift2"/>
    <w:uiPriority w:val="9"/>
    <w:rsid w:val="00FC693F"/>
    <w:rPr>
      <w:rFonts w:asciiTheme="majorHAnsi" w:eastAsiaTheme="majorEastAsia" w:hAnsiTheme="majorHAnsi" w:cstheme="majorBidi"/>
      <w:b/>
      <w:bCs/>
      <w:color w:val="4F81BD" w:themeColor="accent1"/>
      <w:sz w:val="26"/>
      <w:szCs w:val="26"/>
    </w:rPr>
  </w:style>
  <w:style w:type="character" w:customStyle="1" w:styleId="berschrift3Zchn">
    <w:name w:val="Überschrift 3 Zchn"/>
    <w:basedOn w:val="Absatz-Standardschriftart"/>
    <w:link w:val="berschrift3"/>
    <w:uiPriority w:val="9"/>
    <w:rsid w:val="00FC693F"/>
    <w:rPr>
      <w:rFonts w:asciiTheme="majorHAnsi" w:eastAsiaTheme="majorEastAsia" w:hAnsiTheme="majorHAnsi" w:cstheme="majorBidi"/>
      <w:b/>
      <w:bCs/>
      <w:color w:val="4F81BD" w:themeColor="accent1"/>
    </w:rPr>
  </w:style>
  <w:style w:type="paragraph" w:styleId="Titel">
    <w:name w:val="Title"/>
    <w:basedOn w:val="Standard"/>
    <w:next w:val="Standard"/>
    <w:link w:val="TitelZchn"/>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elZchn">
    <w:name w:val="Titel Zchn"/>
    <w:basedOn w:val="Absatz-Standardschriftart"/>
    <w:link w:val="Tite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Untertitel">
    <w:name w:val="Subtitle"/>
    <w:basedOn w:val="Standard"/>
    <w:next w:val="Standard"/>
    <w:link w:val="UntertitelZchn"/>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UntertitelZchn">
    <w:name w:val="Untertitel Zchn"/>
    <w:basedOn w:val="Absatz-Standardschriftart"/>
    <w:link w:val="Untertitel"/>
    <w:uiPriority w:val="11"/>
    <w:rsid w:val="00FC693F"/>
    <w:rPr>
      <w:rFonts w:asciiTheme="majorHAnsi" w:eastAsiaTheme="majorEastAsia" w:hAnsiTheme="majorHAnsi" w:cstheme="majorBidi"/>
      <w:i/>
      <w:iCs/>
      <w:color w:val="4F81BD" w:themeColor="accent1"/>
      <w:spacing w:val="15"/>
      <w:sz w:val="24"/>
      <w:szCs w:val="24"/>
    </w:rPr>
  </w:style>
  <w:style w:type="paragraph" w:styleId="Listenabsatz">
    <w:name w:val="List Paragraph"/>
    <w:basedOn w:val="Standard"/>
    <w:uiPriority w:val="34"/>
    <w:qFormat/>
    <w:rsid w:val="00FC693F"/>
    <w:pPr>
      <w:ind w:left="720"/>
      <w:contextualSpacing/>
    </w:pPr>
  </w:style>
  <w:style w:type="paragraph" w:styleId="Textkrper">
    <w:name w:val="Body Text"/>
    <w:basedOn w:val="Standard"/>
    <w:link w:val="TextkrperZchn"/>
    <w:uiPriority w:val="99"/>
    <w:unhideWhenUsed/>
    <w:rsid w:val="00AA1D8D"/>
    <w:pPr>
      <w:spacing w:after="120"/>
    </w:pPr>
  </w:style>
  <w:style w:type="character" w:customStyle="1" w:styleId="TextkrperZchn">
    <w:name w:val="Textkörper Zchn"/>
    <w:basedOn w:val="Absatz-Standardschriftart"/>
    <w:link w:val="Textkrper"/>
    <w:uiPriority w:val="99"/>
    <w:rsid w:val="00AA1D8D"/>
  </w:style>
  <w:style w:type="paragraph" w:styleId="Textkrper2">
    <w:name w:val="Body Text 2"/>
    <w:basedOn w:val="Standard"/>
    <w:link w:val="Textkrper2Zchn"/>
    <w:uiPriority w:val="99"/>
    <w:unhideWhenUsed/>
    <w:rsid w:val="00AA1D8D"/>
    <w:pPr>
      <w:spacing w:after="120" w:line="480" w:lineRule="auto"/>
    </w:pPr>
  </w:style>
  <w:style w:type="character" w:customStyle="1" w:styleId="Textkrper2Zchn">
    <w:name w:val="Textkörper 2 Zchn"/>
    <w:basedOn w:val="Absatz-Standardschriftart"/>
    <w:link w:val="Textkrper2"/>
    <w:uiPriority w:val="99"/>
    <w:rsid w:val="00AA1D8D"/>
  </w:style>
  <w:style w:type="paragraph" w:styleId="Textkrper3">
    <w:name w:val="Body Text 3"/>
    <w:basedOn w:val="Standard"/>
    <w:link w:val="Textkrper3Zchn"/>
    <w:uiPriority w:val="99"/>
    <w:unhideWhenUsed/>
    <w:rsid w:val="00AA1D8D"/>
    <w:pPr>
      <w:spacing w:after="120"/>
    </w:pPr>
    <w:rPr>
      <w:sz w:val="16"/>
      <w:szCs w:val="16"/>
    </w:rPr>
  </w:style>
  <w:style w:type="character" w:customStyle="1" w:styleId="Textkrper3Zchn">
    <w:name w:val="Textkörper 3 Zchn"/>
    <w:basedOn w:val="Absatz-Standardschriftart"/>
    <w:link w:val="Textkrper3"/>
    <w:uiPriority w:val="99"/>
    <w:rsid w:val="00AA1D8D"/>
    <w:rPr>
      <w:sz w:val="16"/>
      <w:szCs w:val="16"/>
    </w:rPr>
  </w:style>
  <w:style w:type="paragraph" w:styleId="Liste">
    <w:name w:val="List"/>
    <w:basedOn w:val="Standard"/>
    <w:uiPriority w:val="99"/>
    <w:unhideWhenUsed/>
    <w:rsid w:val="00AA1D8D"/>
    <w:pPr>
      <w:ind w:left="360" w:hanging="360"/>
      <w:contextualSpacing/>
    </w:pPr>
  </w:style>
  <w:style w:type="paragraph" w:styleId="Liste2">
    <w:name w:val="List 2"/>
    <w:basedOn w:val="Standard"/>
    <w:uiPriority w:val="99"/>
    <w:unhideWhenUsed/>
    <w:rsid w:val="00326F90"/>
    <w:pPr>
      <w:ind w:left="720" w:hanging="360"/>
      <w:contextualSpacing/>
    </w:pPr>
  </w:style>
  <w:style w:type="paragraph" w:styleId="Liste3">
    <w:name w:val="List 3"/>
    <w:basedOn w:val="Standard"/>
    <w:uiPriority w:val="99"/>
    <w:unhideWhenUsed/>
    <w:rsid w:val="00326F90"/>
    <w:pPr>
      <w:ind w:left="1080" w:hanging="360"/>
      <w:contextualSpacing/>
    </w:pPr>
  </w:style>
  <w:style w:type="paragraph" w:styleId="Aufzhlungszeichen">
    <w:name w:val="List Bullet"/>
    <w:basedOn w:val="Standard"/>
    <w:uiPriority w:val="99"/>
    <w:unhideWhenUsed/>
    <w:rsid w:val="00326F90"/>
    <w:pPr>
      <w:numPr>
        <w:numId w:val="1"/>
      </w:numPr>
      <w:contextualSpacing/>
    </w:pPr>
  </w:style>
  <w:style w:type="paragraph" w:styleId="Aufzhlungszeichen2">
    <w:name w:val="List Bullet 2"/>
    <w:basedOn w:val="Standard"/>
    <w:uiPriority w:val="99"/>
    <w:unhideWhenUsed/>
    <w:rsid w:val="00326F90"/>
    <w:pPr>
      <w:numPr>
        <w:numId w:val="2"/>
      </w:numPr>
      <w:contextualSpacing/>
    </w:pPr>
  </w:style>
  <w:style w:type="paragraph" w:styleId="Aufzhlungszeichen3">
    <w:name w:val="List Bullet 3"/>
    <w:basedOn w:val="Standard"/>
    <w:uiPriority w:val="99"/>
    <w:unhideWhenUsed/>
    <w:rsid w:val="00326F90"/>
    <w:pPr>
      <w:numPr>
        <w:numId w:val="3"/>
      </w:numPr>
      <w:contextualSpacing/>
    </w:pPr>
  </w:style>
  <w:style w:type="paragraph" w:styleId="Listennummer">
    <w:name w:val="List Number"/>
    <w:basedOn w:val="Standard"/>
    <w:uiPriority w:val="99"/>
    <w:unhideWhenUsed/>
    <w:rsid w:val="00326F90"/>
    <w:pPr>
      <w:numPr>
        <w:numId w:val="5"/>
      </w:numPr>
      <w:contextualSpacing/>
    </w:pPr>
  </w:style>
  <w:style w:type="paragraph" w:styleId="Listennummer2">
    <w:name w:val="List Number 2"/>
    <w:basedOn w:val="Standard"/>
    <w:uiPriority w:val="99"/>
    <w:unhideWhenUsed/>
    <w:rsid w:val="0029639D"/>
    <w:pPr>
      <w:numPr>
        <w:numId w:val="6"/>
      </w:numPr>
      <w:contextualSpacing/>
    </w:pPr>
  </w:style>
  <w:style w:type="paragraph" w:styleId="Listennummer3">
    <w:name w:val="List Number 3"/>
    <w:basedOn w:val="Standard"/>
    <w:uiPriority w:val="99"/>
    <w:unhideWhenUsed/>
    <w:rsid w:val="0029639D"/>
    <w:pPr>
      <w:numPr>
        <w:numId w:val="7"/>
      </w:numPr>
      <w:contextualSpacing/>
    </w:pPr>
  </w:style>
  <w:style w:type="paragraph" w:styleId="Listenfortsetzung">
    <w:name w:val="List Continue"/>
    <w:basedOn w:val="Standard"/>
    <w:uiPriority w:val="99"/>
    <w:unhideWhenUsed/>
    <w:rsid w:val="0029639D"/>
    <w:pPr>
      <w:spacing w:after="120"/>
      <w:ind w:left="360"/>
      <w:contextualSpacing/>
    </w:pPr>
  </w:style>
  <w:style w:type="paragraph" w:styleId="Listenfortsetzung2">
    <w:name w:val="List Continue 2"/>
    <w:basedOn w:val="Standard"/>
    <w:uiPriority w:val="99"/>
    <w:unhideWhenUsed/>
    <w:rsid w:val="0029639D"/>
    <w:pPr>
      <w:spacing w:after="120"/>
      <w:ind w:left="720"/>
      <w:contextualSpacing/>
    </w:pPr>
  </w:style>
  <w:style w:type="paragraph" w:styleId="Listenfortsetzung3">
    <w:name w:val="List Continue 3"/>
    <w:basedOn w:val="Standard"/>
    <w:uiPriority w:val="99"/>
    <w:unhideWhenUsed/>
    <w:rsid w:val="0029639D"/>
    <w:pPr>
      <w:spacing w:after="120"/>
      <w:ind w:left="1080"/>
      <w:contextualSpacing/>
    </w:pPr>
  </w:style>
  <w:style w:type="paragraph" w:styleId="Makrotext">
    <w:name w:val="macro"/>
    <w:link w:val="MakrotextZchn"/>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textZchn">
    <w:name w:val="Makrotext Zchn"/>
    <w:basedOn w:val="Absatz-Standardschriftart"/>
    <w:link w:val="Makrotext"/>
    <w:uiPriority w:val="99"/>
    <w:rsid w:val="0029639D"/>
    <w:rPr>
      <w:rFonts w:ascii="Courier" w:hAnsi="Courier"/>
      <w:sz w:val="20"/>
      <w:szCs w:val="20"/>
    </w:rPr>
  </w:style>
  <w:style w:type="paragraph" w:styleId="Zitat">
    <w:name w:val="Quote"/>
    <w:basedOn w:val="Standard"/>
    <w:next w:val="Standard"/>
    <w:link w:val="ZitatZchn"/>
    <w:uiPriority w:val="29"/>
    <w:qFormat/>
    <w:rsid w:val="00FC693F"/>
    <w:rPr>
      <w:i/>
      <w:iCs/>
      <w:color w:val="000000" w:themeColor="text1"/>
    </w:rPr>
  </w:style>
  <w:style w:type="character" w:customStyle="1" w:styleId="ZitatZchn">
    <w:name w:val="Zitat Zchn"/>
    <w:basedOn w:val="Absatz-Standardschriftart"/>
    <w:link w:val="Zitat"/>
    <w:uiPriority w:val="29"/>
    <w:rsid w:val="00FC693F"/>
    <w:rPr>
      <w:i/>
      <w:iCs/>
      <w:color w:val="000000" w:themeColor="text1"/>
    </w:rPr>
  </w:style>
  <w:style w:type="character" w:customStyle="1" w:styleId="berschrift4Zchn">
    <w:name w:val="Überschrift 4 Zchn"/>
    <w:basedOn w:val="Absatz-Standardschriftart"/>
    <w:link w:val="berschrift4"/>
    <w:uiPriority w:val="9"/>
    <w:semiHidden/>
    <w:rsid w:val="00FC693F"/>
    <w:rPr>
      <w:rFonts w:asciiTheme="majorHAnsi" w:eastAsiaTheme="majorEastAsia" w:hAnsiTheme="majorHAnsi" w:cstheme="majorBidi"/>
      <w:b/>
      <w:bCs/>
      <w:i/>
      <w:iCs/>
      <w:color w:val="4F81BD" w:themeColor="accent1"/>
    </w:rPr>
  </w:style>
  <w:style w:type="character" w:customStyle="1" w:styleId="berschrift5Zchn">
    <w:name w:val="Überschrift 5 Zchn"/>
    <w:basedOn w:val="Absatz-Standardschriftart"/>
    <w:link w:val="berschrift5"/>
    <w:uiPriority w:val="9"/>
    <w:semiHidden/>
    <w:rsid w:val="00FC693F"/>
    <w:rPr>
      <w:rFonts w:asciiTheme="majorHAnsi" w:eastAsiaTheme="majorEastAsia" w:hAnsiTheme="majorHAnsi" w:cstheme="majorBidi"/>
      <w:color w:val="243F60" w:themeColor="accent1" w:themeShade="7F"/>
    </w:rPr>
  </w:style>
  <w:style w:type="character" w:customStyle="1" w:styleId="berschrift6Zchn">
    <w:name w:val="Überschrift 6 Zchn"/>
    <w:basedOn w:val="Absatz-Standardschriftart"/>
    <w:link w:val="berschrift6"/>
    <w:uiPriority w:val="9"/>
    <w:semiHidden/>
    <w:rsid w:val="00FC693F"/>
    <w:rPr>
      <w:rFonts w:asciiTheme="majorHAnsi" w:eastAsiaTheme="majorEastAsia" w:hAnsiTheme="majorHAnsi" w:cstheme="majorBidi"/>
      <w:i/>
      <w:iCs/>
      <w:color w:val="243F60" w:themeColor="accent1" w:themeShade="7F"/>
    </w:rPr>
  </w:style>
  <w:style w:type="character" w:customStyle="1" w:styleId="berschrift7Zchn">
    <w:name w:val="Überschrift 7 Zchn"/>
    <w:basedOn w:val="Absatz-Standardschriftart"/>
    <w:link w:val="berschrift7"/>
    <w:uiPriority w:val="9"/>
    <w:semiHidden/>
    <w:rsid w:val="00FC693F"/>
    <w:rPr>
      <w:rFonts w:asciiTheme="majorHAnsi" w:eastAsiaTheme="majorEastAsia" w:hAnsiTheme="majorHAnsi" w:cstheme="majorBidi"/>
      <w:i/>
      <w:iCs/>
      <w:color w:val="404040" w:themeColor="text1" w:themeTint="BF"/>
    </w:rPr>
  </w:style>
  <w:style w:type="character" w:customStyle="1" w:styleId="berschrift8Zchn">
    <w:name w:val="Überschrift 8 Zchn"/>
    <w:basedOn w:val="Absatz-Standardschriftart"/>
    <w:link w:val="berschrift8"/>
    <w:uiPriority w:val="9"/>
    <w:semiHidden/>
    <w:rsid w:val="00FC693F"/>
    <w:rPr>
      <w:rFonts w:asciiTheme="majorHAnsi" w:eastAsiaTheme="majorEastAsia" w:hAnsiTheme="majorHAnsi" w:cstheme="majorBidi"/>
      <w:color w:val="4F81BD" w:themeColor="accent1"/>
      <w:sz w:val="20"/>
      <w:szCs w:val="20"/>
    </w:rPr>
  </w:style>
  <w:style w:type="character" w:customStyle="1" w:styleId="berschrift9Zchn">
    <w:name w:val="Überschrift 9 Zchn"/>
    <w:basedOn w:val="Absatz-Standardschriftart"/>
    <w:link w:val="berschrift9"/>
    <w:uiPriority w:val="9"/>
    <w:semiHidden/>
    <w:rsid w:val="00FC693F"/>
    <w:rPr>
      <w:rFonts w:asciiTheme="majorHAnsi" w:eastAsiaTheme="majorEastAsia" w:hAnsiTheme="majorHAnsi" w:cstheme="majorBidi"/>
      <w:i/>
      <w:iCs/>
      <w:color w:val="404040" w:themeColor="text1" w:themeTint="BF"/>
      <w:sz w:val="20"/>
      <w:szCs w:val="20"/>
    </w:rPr>
  </w:style>
  <w:style w:type="paragraph" w:styleId="Beschriftung">
    <w:name w:val="caption"/>
    <w:basedOn w:val="Standard"/>
    <w:next w:val="Standard"/>
    <w:uiPriority w:val="35"/>
    <w:semiHidden/>
    <w:unhideWhenUsed/>
    <w:qFormat/>
    <w:rsid w:val="00FC693F"/>
    <w:pPr>
      <w:spacing w:line="240" w:lineRule="auto"/>
    </w:pPr>
    <w:rPr>
      <w:b/>
      <w:bCs/>
      <w:color w:val="4F81BD" w:themeColor="accent1"/>
      <w:sz w:val="18"/>
      <w:szCs w:val="18"/>
    </w:rPr>
  </w:style>
  <w:style w:type="character" w:styleId="Fett">
    <w:name w:val="Strong"/>
    <w:basedOn w:val="Absatz-Standardschriftart"/>
    <w:uiPriority w:val="22"/>
    <w:qFormat/>
    <w:rsid w:val="00FC693F"/>
    <w:rPr>
      <w:b/>
      <w:bCs/>
    </w:rPr>
  </w:style>
  <w:style w:type="character" w:styleId="Hervorhebung">
    <w:name w:val="Emphasis"/>
    <w:basedOn w:val="Absatz-Standardschriftart"/>
    <w:uiPriority w:val="20"/>
    <w:qFormat/>
    <w:rsid w:val="00FC693F"/>
    <w:rPr>
      <w:i/>
      <w:iCs/>
    </w:rPr>
  </w:style>
  <w:style w:type="paragraph" w:styleId="IntensivesZitat">
    <w:name w:val="Intense Quote"/>
    <w:basedOn w:val="Standard"/>
    <w:next w:val="Standard"/>
    <w:link w:val="IntensivesZitatZchn"/>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ivesZitatZchn">
    <w:name w:val="Intensives Zitat Zchn"/>
    <w:basedOn w:val="Absatz-Standardschriftart"/>
    <w:link w:val="IntensivesZitat"/>
    <w:uiPriority w:val="30"/>
    <w:rsid w:val="00FC693F"/>
    <w:rPr>
      <w:b/>
      <w:bCs/>
      <w:i/>
      <w:iCs/>
      <w:color w:val="4F81BD" w:themeColor="accent1"/>
    </w:rPr>
  </w:style>
  <w:style w:type="character" w:styleId="SchwacheHervorhebung">
    <w:name w:val="Subtle Emphasis"/>
    <w:basedOn w:val="Absatz-Standardschriftart"/>
    <w:uiPriority w:val="19"/>
    <w:qFormat/>
    <w:rsid w:val="00FC693F"/>
    <w:rPr>
      <w:i/>
      <w:iCs/>
      <w:color w:val="808080" w:themeColor="text1" w:themeTint="7F"/>
    </w:rPr>
  </w:style>
  <w:style w:type="character" w:styleId="IntensiveHervorhebung">
    <w:name w:val="Intense Emphasis"/>
    <w:basedOn w:val="Absatz-Standardschriftart"/>
    <w:uiPriority w:val="21"/>
    <w:qFormat/>
    <w:rsid w:val="00FC693F"/>
    <w:rPr>
      <w:b/>
      <w:bCs/>
      <w:i/>
      <w:iCs/>
      <w:color w:val="4F81BD" w:themeColor="accent1"/>
    </w:rPr>
  </w:style>
  <w:style w:type="character" w:styleId="SchwacherVerweis">
    <w:name w:val="Subtle Reference"/>
    <w:basedOn w:val="Absatz-Standardschriftart"/>
    <w:uiPriority w:val="31"/>
    <w:qFormat/>
    <w:rsid w:val="00FC693F"/>
    <w:rPr>
      <w:smallCaps/>
      <w:color w:val="C0504D" w:themeColor="accent2"/>
      <w:u w:val="single"/>
    </w:rPr>
  </w:style>
  <w:style w:type="character" w:styleId="IntensiverVerweis">
    <w:name w:val="Intense Reference"/>
    <w:basedOn w:val="Absatz-Standardschriftart"/>
    <w:uiPriority w:val="32"/>
    <w:qFormat/>
    <w:rsid w:val="00FC693F"/>
    <w:rPr>
      <w:b/>
      <w:bCs/>
      <w:smallCaps/>
      <w:color w:val="C0504D" w:themeColor="accent2"/>
      <w:spacing w:val="5"/>
      <w:u w:val="single"/>
    </w:rPr>
  </w:style>
  <w:style w:type="character" w:styleId="Buchtitel">
    <w:name w:val="Book Title"/>
    <w:basedOn w:val="Absatz-Standardschriftart"/>
    <w:uiPriority w:val="33"/>
    <w:qFormat/>
    <w:rsid w:val="00FC693F"/>
    <w:rPr>
      <w:b/>
      <w:bCs/>
      <w:smallCaps/>
      <w:spacing w:val="5"/>
    </w:rPr>
  </w:style>
  <w:style w:type="paragraph" w:styleId="Inhaltsverzeichnisberschrift">
    <w:name w:val="TOC Heading"/>
    <w:basedOn w:val="berschrift1"/>
    <w:next w:val="Standard"/>
    <w:uiPriority w:val="39"/>
    <w:unhideWhenUsed/>
    <w:qFormat/>
    <w:rsid w:val="00FC693F"/>
    <w:pPr>
      <w:outlineLvl w:val="9"/>
    </w:pPr>
  </w:style>
  <w:style w:type="table" w:styleId="Tabellenraster">
    <w:name w:val="Table Grid"/>
    <w:basedOn w:val="NormaleTabelle"/>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HelleSchattierung">
    <w:name w:val="Light Shading"/>
    <w:basedOn w:val="NormaleTabelle"/>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HelleSchattierung-Akzent1">
    <w:name w:val="Light Shading Accent 1"/>
    <w:basedOn w:val="NormaleTabelle"/>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HelleSchattierung-Akzent2">
    <w:name w:val="Light Shading Accent 2"/>
    <w:basedOn w:val="NormaleTabelle"/>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HelleSchattierung-Akzent3">
    <w:name w:val="Light Shading Accent 3"/>
    <w:basedOn w:val="NormaleTabelle"/>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HelleSchattierung-Akzent4">
    <w:name w:val="Light Shading Accent 4"/>
    <w:basedOn w:val="NormaleTabelle"/>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HelleSchattierung-Akzent5">
    <w:name w:val="Light Shading Accent 5"/>
    <w:basedOn w:val="NormaleTabelle"/>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HelleSchattierung-Akzent6">
    <w:name w:val="Light Shading Accent 6"/>
    <w:basedOn w:val="NormaleTabelle"/>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HelleListe">
    <w:name w:val="Light List"/>
    <w:basedOn w:val="NormaleTabelle"/>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HelleListe-Akzent1">
    <w:name w:val="Light List Accent 1"/>
    <w:basedOn w:val="NormaleTabelle"/>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HelleListe-Akzent2">
    <w:name w:val="Light List Accent 2"/>
    <w:basedOn w:val="NormaleTabelle"/>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HelleListe-Akzent3">
    <w:name w:val="Light List Accent 3"/>
    <w:basedOn w:val="NormaleTabelle"/>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HelleListe-Akzent4">
    <w:name w:val="Light List Accent 4"/>
    <w:basedOn w:val="NormaleTabelle"/>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HelleListe-Akzent5">
    <w:name w:val="Light List Accent 5"/>
    <w:basedOn w:val="NormaleTabelle"/>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HelleListe-Akzent6">
    <w:name w:val="Light List Accent 6"/>
    <w:basedOn w:val="NormaleTabelle"/>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HellesRaster">
    <w:name w:val="Light Grid"/>
    <w:basedOn w:val="NormaleTabelle"/>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HellesRaster-Akzent1">
    <w:name w:val="Light Grid Accent 1"/>
    <w:basedOn w:val="NormaleTabelle"/>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HellesRaster-Akzent2">
    <w:name w:val="Light Grid Accent 2"/>
    <w:basedOn w:val="NormaleTabelle"/>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HellesRaster-Akzent3">
    <w:name w:val="Light Grid Accent 3"/>
    <w:basedOn w:val="NormaleTabelle"/>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HellesRaster-Akzent4">
    <w:name w:val="Light Grid Accent 4"/>
    <w:basedOn w:val="NormaleTabelle"/>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HellesRaster-Akzent5">
    <w:name w:val="Light Grid Accent 5"/>
    <w:basedOn w:val="NormaleTabelle"/>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HellesRaster-Akzent6">
    <w:name w:val="Light Grid Accent 6"/>
    <w:basedOn w:val="NormaleTabelle"/>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ittlereSchattierung1">
    <w:name w:val="Medium Shading 1"/>
    <w:basedOn w:val="NormaleTabelle"/>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ittlereSchattierung1-Akzent1">
    <w:name w:val="Medium Shading 1 Accent 1"/>
    <w:basedOn w:val="NormaleTabelle"/>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ittlereSchattierung1-Akzent2">
    <w:name w:val="Medium Shading 1 Accent 2"/>
    <w:basedOn w:val="NormaleTabelle"/>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ittlereSchattierung1-Akzent3">
    <w:name w:val="Medium Shading 1 Accent 3"/>
    <w:basedOn w:val="NormaleTabelle"/>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ittlereSchattierung1-Akzent4">
    <w:name w:val="Medium Shading 1 Accent 4"/>
    <w:basedOn w:val="NormaleTabelle"/>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ittlereSchattierung1-Akzent5">
    <w:name w:val="Medium Shading 1 Accent 5"/>
    <w:basedOn w:val="NormaleTabelle"/>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ittlereSchattierung1-Akzent6">
    <w:name w:val="Medium Shading 1 Accent 6"/>
    <w:basedOn w:val="NormaleTabelle"/>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ittlereSchattierung2">
    <w:name w:val="Medium Shading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1">
    <w:name w:val="Medium Shading 2 Accent 1"/>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2">
    <w:name w:val="Medium Shading 2 Accent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3">
    <w:name w:val="Medium Shading 2 Accent 3"/>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4">
    <w:name w:val="Medium Shading 2 Accent 4"/>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5">
    <w:name w:val="Medium Shading 2 Accent 5"/>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6">
    <w:name w:val="Medium Shading 2 Accent 6"/>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Liste1">
    <w:name w:val="Medium List 1"/>
    <w:basedOn w:val="NormaleTabelle"/>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ittlereListe1-Akzent1">
    <w:name w:val="Medium List 1 Accent 1"/>
    <w:basedOn w:val="NormaleTabelle"/>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ittlereListe1-Akzent2">
    <w:name w:val="Medium List 1 Accent 2"/>
    <w:basedOn w:val="NormaleTabelle"/>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ittlereListe1-Akzent3">
    <w:name w:val="Medium List 1 Accent 3"/>
    <w:basedOn w:val="NormaleTabelle"/>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ittlereListe1-Akzent4">
    <w:name w:val="Medium List 1 Accent 4"/>
    <w:basedOn w:val="NormaleTabelle"/>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ittlereListe1-Akzent5">
    <w:name w:val="Medium List 1 Accent 5"/>
    <w:basedOn w:val="NormaleTabelle"/>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ittlereListe1-Akzent6">
    <w:name w:val="Medium List 1 Accent 6"/>
    <w:basedOn w:val="NormaleTabelle"/>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ittlereListe2">
    <w:name w:val="Medium Lis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1">
    <w:name w:val="Medium List 2 Accent 1"/>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2">
    <w:name w:val="Medium List 2 Accen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3">
    <w:name w:val="Medium List 2 Accent 3"/>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4">
    <w:name w:val="Medium List 2 Accent 4"/>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5">
    <w:name w:val="Medium List 2 Accent 5"/>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6">
    <w:name w:val="Medium List 2 Accent 6"/>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sRaster1">
    <w:name w:val="Medium Grid 1"/>
    <w:basedOn w:val="NormaleTabelle"/>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ittleresRaster1-Akzent1">
    <w:name w:val="Medium Grid 1 Accent 1"/>
    <w:basedOn w:val="NormaleTabelle"/>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ittleresRaster1-Akzent2">
    <w:name w:val="Medium Grid 1 Accent 2"/>
    <w:basedOn w:val="NormaleTabelle"/>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ittleresRaster1-Akzent3">
    <w:name w:val="Medium Grid 1 Accent 3"/>
    <w:basedOn w:val="NormaleTabelle"/>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ittleresRaster1-Akzent4">
    <w:name w:val="Medium Grid 1 Accent 4"/>
    <w:basedOn w:val="NormaleTabelle"/>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ittleresRaster1-Akzent5">
    <w:name w:val="Medium Grid 1 Accent 5"/>
    <w:basedOn w:val="NormaleTabelle"/>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ittleresRaster1-Akzent6">
    <w:name w:val="Medium Grid 1 Accent 6"/>
    <w:basedOn w:val="NormaleTabelle"/>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ittleresRaster2">
    <w:name w:val="Medium Grid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ittleresRaster2-Akzent1">
    <w:name w:val="Medium Grid 2 Accent 1"/>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ittleresRaster2-Akzent2">
    <w:name w:val="Medium Grid 2 Accent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ittleresRaster2-Akzent3">
    <w:name w:val="Medium Grid 2 Accent 3"/>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ittleresRaster2-Akzent4">
    <w:name w:val="Medium Grid 2 Accent 4"/>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ittleresRaster2-Akzent5">
    <w:name w:val="Medium Grid 2 Accent 5"/>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ittleresRaster2-Akzent6">
    <w:name w:val="Medium Grid 2 Accent 6"/>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ittleresRaster3">
    <w:name w:val="Medium Grid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ittleresRaster3-Akzent1">
    <w:name w:val="Medium Grid 3 Accent 1"/>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ittleresRaster3-Akzent2">
    <w:name w:val="Medium Grid 3 Accent 2"/>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ittleresRaster3-Akzent3">
    <w:name w:val="Medium Grid 3 Accent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ittleresRaster3-Akzent4">
    <w:name w:val="Medium Grid 3 Accent 4"/>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ittleresRaster3-Akzent5">
    <w:name w:val="Medium Grid 3 Accent 5"/>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ittleresRaster3-Akzent6">
    <w:name w:val="Medium Grid 3 Accent 6"/>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unkleListe">
    <w:name w:val="Dark List"/>
    <w:basedOn w:val="NormaleTabelle"/>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unkleListe-Akzent1">
    <w:name w:val="Dark List Accent 1"/>
    <w:basedOn w:val="NormaleTabelle"/>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unkleListe-Akzent2">
    <w:name w:val="Dark List Accent 2"/>
    <w:basedOn w:val="NormaleTabelle"/>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unkleListe-Akzent3">
    <w:name w:val="Dark List Accent 3"/>
    <w:basedOn w:val="NormaleTabelle"/>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unkleListe-Akzent4">
    <w:name w:val="Dark List Accent 4"/>
    <w:basedOn w:val="NormaleTabelle"/>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unkleListe-Akzent5">
    <w:name w:val="Dark List Accent 5"/>
    <w:basedOn w:val="NormaleTabelle"/>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unkleListe-Akzent6">
    <w:name w:val="Dark List Accent 6"/>
    <w:basedOn w:val="NormaleTabelle"/>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bigeSchattierung">
    <w:name w:val="Colorful Shading"/>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bigeSchattierung-Akzent1">
    <w:name w:val="Colorful Shading Accent 1"/>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arbigeSchattierung-Akzent2">
    <w:name w:val="Colorful Shading Accent 2"/>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arbigeSchattierung-Akzent3">
    <w:name w:val="Colorful Shading Accent 3"/>
    <w:basedOn w:val="NormaleTabelle"/>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bigeSchattierung-Akzent4">
    <w:name w:val="Colorful Shading Accent 4"/>
    <w:basedOn w:val="NormaleTabelle"/>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arbigeSchattierung-Akzent5">
    <w:name w:val="Colorful Shading Accent 5"/>
    <w:basedOn w:val="NormaleTabelle"/>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arbigeSchattierung-Akzent6">
    <w:name w:val="Colorful Shading Accent 6"/>
    <w:basedOn w:val="NormaleTabelle"/>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arbigeListe">
    <w:name w:val="Colorful List"/>
    <w:basedOn w:val="NormaleTabelle"/>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bigeListe-Akzent1">
    <w:name w:val="Colorful List Accent 1"/>
    <w:basedOn w:val="NormaleTabelle"/>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bigeListe-Akzent2">
    <w:name w:val="Colorful List Accent 2"/>
    <w:basedOn w:val="NormaleTabelle"/>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bigeListe-Akzent3">
    <w:name w:val="Colorful List Accent 3"/>
    <w:basedOn w:val="NormaleTabelle"/>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bigeListe-Akzent4">
    <w:name w:val="Colorful List Accent 4"/>
    <w:basedOn w:val="NormaleTabelle"/>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bigeListe-Akzent5">
    <w:name w:val="Colorful List Accent 5"/>
    <w:basedOn w:val="NormaleTabelle"/>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bigeListe-Akzent6">
    <w:name w:val="Colorful List Accent 6"/>
    <w:basedOn w:val="NormaleTabelle"/>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bigesRaster">
    <w:name w:val="Colorful Grid"/>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bigesRaster-Akzent1">
    <w:name w:val="Colorful Grid Accent 1"/>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bigesRaster-Akzent2">
    <w:name w:val="Colorful Grid Accent 2"/>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bigesRaster-Akzent3">
    <w:name w:val="Colorful Grid Accent 3"/>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bigesRaster-Akzent4">
    <w:name w:val="Colorful Grid Accent 4"/>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bigesRaster-Akzent5">
    <w:name w:val="Colorful Grid Accent 5"/>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bigesRaster-Akzent6">
    <w:name w:val="Colorful Grid Accent 6"/>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Verzeichnis1">
    <w:name w:val="toc 1"/>
    <w:basedOn w:val="Standard"/>
    <w:next w:val="Standard"/>
    <w:autoRedefine/>
    <w:uiPriority w:val="39"/>
    <w:unhideWhenUsed/>
    <w:rsid w:val="006F6262"/>
    <w:pPr>
      <w:spacing w:after="100"/>
    </w:pPr>
  </w:style>
  <w:style w:type="paragraph" w:styleId="Verzeichnis2">
    <w:name w:val="toc 2"/>
    <w:basedOn w:val="Standard"/>
    <w:next w:val="Standard"/>
    <w:autoRedefine/>
    <w:uiPriority w:val="39"/>
    <w:unhideWhenUsed/>
    <w:rsid w:val="006F6262"/>
    <w:pPr>
      <w:spacing w:after="100"/>
      <w:ind w:left="220"/>
    </w:pPr>
  </w:style>
  <w:style w:type="character" w:styleId="Hyperlink">
    <w:name w:val="Hyperlink"/>
    <w:basedOn w:val="Absatz-Standardschriftart"/>
    <w:uiPriority w:val="99"/>
    <w:unhideWhenUsed/>
    <w:rsid w:val="006F6262"/>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s>
</file>

<file path=word/_rels/header3.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FA7FB7BD-D545-4983-8DEE-D11FDCBDDE65}">
  <we:reference id="WA200010453" version="1.0.0.1" store="Omex" storeType="OMEX"/>
  <we:alternateReferences>
    <we:reference id="WA200010453" version="1.0.0.1" store="WA200010453" storeType="OMEX"/>
  </we:alternateReferences>
  <we:properties>
    <we:property name="claude.fileId" value="&quot;a8ad5e88-e83b-4312-a2ba-a223c49a37e8&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12</Pages>
  <Words>2728</Words>
  <Characters>22864</Characters>
  <Application>Microsoft Office Word</Application>
  <DocSecurity>0</DocSecurity>
  <Lines>586</Lines>
  <Paragraphs>412</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25180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anas mehmood</cp:lastModifiedBy>
  <cp:revision>5</cp:revision>
  <cp:lastPrinted>2026-07-05T15:50:00Z</cp:lastPrinted>
  <dcterms:created xsi:type="dcterms:W3CDTF">2013-12-23T23:15:00Z</dcterms:created>
  <dcterms:modified xsi:type="dcterms:W3CDTF">2026-07-05T16:14:00Z</dcterms:modified>
  <cp:category/>
</cp:coreProperties>
</file>